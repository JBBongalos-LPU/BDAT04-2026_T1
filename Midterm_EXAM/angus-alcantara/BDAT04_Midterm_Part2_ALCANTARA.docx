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C9E738" w14:textId="77777777" w:rsidR="00412233" w:rsidRDefault="00000000">
      <w:pPr>
        <w:spacing w:after="0"/>
        <w:jc w:val="center"/>
      </w:pPr>
      <w:r>
        <w:rPr>
          <w:b/>
          <w:color w:val="222222"/>
          <w:sz w:val="20"/>
        </w:rPr>
        <w:t>LYCEUM OF THE PHILIPPINES UNIVERSITY – LAGUNA</w:t>
      </w:r>
    </w:p>
    <w:p w14:paraId="27B835B3" w14:textId="77777777" w:rsidR="00412233" w:rsidRDefault="00000000">
      <w:pPr>
        <w:jc w:val="center"/>
      </w:pPr>
      <w:r>
        <w:rPr>
          <w:i/>
          <w:color w:val="666666"/>
          <w:sz w:val="19"/>
        </w:rPr>
        <w:t>College of Business and Accountancy</w:t>
      </w:r>
    </w:p>
    <w:p w14:paraId="60F0CC26" w14:textId="77777777" w:rsidR="00412233" w:rsidRDefault="00000000">
      <w:pPr>
        <w:spacing w:after="40"/>
        <w:jc w:val="center"/>
      </w:pPr>
      <w:r>
        <w:rPr>
          <w:b/>
          <w:color w:val="9B1B1B"/>
          <w:sz w:val="30"/>
        </w:rPr>
        <w:t>MIDTERM ASSESSMENT — TEST II PRACTICAL</w:t>
      </w:r>
    </w:p>
    <w:p w14:paraId="10D4A985" w14:textId="77777777" w:rsidR="00412233" w:rsidRDefault="00000000">
      <w:pPr>
        <w:spacing w:after="160"/>
        <w:jc w:val="center"/>
      </w:pPr>
      <w:r>
        <w:rPr>
          <w:i/>
          <w:color w:val="666666"/>
          <w:sz w:val="22"/>
        </w:rPr>
        <w:t>Bayanihan Bus Lines · 45 points · 120 minutes</w:t>
      </w:r>
    </w:p>
    <w:p w14:paraId="49781361" w14:textId="77777777" w:rsidR="00412233" w:rsidRDefault="00000000">
      <w:pPr>
        <w:spacing w:after="240"/>
        <w:jc w:val="center"/>
      </w:pPr>
      <w:r>
        <w:rPr>
          <w:i/>
          <w:color w:val="666666"/>
          <w:sz w:val="19"/>
        </w:rPr>
        <w:t>One task per sheet. Write your EVIDENCE and DECISION here and hand it in.</w:t>
      </w:r>
    </w:p>
    <w:p w14:paraId="1E8C55B2" w14:textId="77777777" w:rsidR="00412233" w:rsidRDefault="00000000">
      <w:r>
        <w:br w:type="page"/>
      </w:r>
    </w:p>
    <w:p w14:paraId="08C03EE5" w14:textId="65EEE952" w:rsidR="00412233" w:rsidRDefault="00000000">
      <w:pPr>
        <w:spacing w:after="100"/>
      </w:pPr>
      <w:r>
        <w:rPr>
          <w:sz w:val="18"/>
        </w:rPr>
        <w:lastRenderedPageBreak/>
        <w:t xml:space="preserve">Name: </w:t>
      </w:r>
      <w:r w:rsidR="00106AE8">
        <w:rPr>
          <w:sz w:val="18"/>
        </w:rPr>
        <w:t>Alcantara, Angus Jullian G.</w:t>
      </w:r>
      <w:r>
        <w:rPr>
          <w:sz w:val="18"/>
        </w:rPr>
        <w:t xml:space="preserve">     Drawn at: </w:t>
      </w:r>
      <w:r w:rsidR="002F212C">
        <w:rPr>
          <w:sz w:val="18"/>
        </w:rPr>
        <w:t>10:25</w:t>
      </w:r>
      <w:r w:rsidR="00BD097C">
        <w:rPr>
          <w:sz w:val="18"/>
        </w:rPr>
        <w:t>am</w:t>
      </w:r>
      <w:r>
        <w:rPr>
          <w:sz w:val="18"/>
        </w:rPr>
        <w:t xml:space="preserve">     Finished: </w:t>
      </w:r>
      <w:r w:rsidR="00BD097C">
        <w:rPr>
          <w:sz w:val="18"/>
        </w:rPr>
        <w:t>10:30am</w:t>
      </w:r>
    </w:p>
    <w:p w14:paraId="523997A1" w14:textId="77777777" w:rsidR="00412233" w:rsidRDefault="00000000">
      <w:pPr>
        <w:spacing w:after="20"/>
      </w:pPr>
      <w:r>
        <w:rPr>
          <w:b/>
          <w:color w:val="9B1B1B"/>
          <w:sz w:val="22"/>
        </w:rPr>
        <w:t xml:space="preserve">BAND </w:t>
      </w:r>
      <w:proofErr w:type="gramStart"/>
      <w:r>
        <w:rPr>
          <w:b/>
          <w:color w:val="9B1B1B"/>
          <w:sz w:val="22"/>
        </w:rPr>
        <w:t>A  ·</w:t>
      </w:r>
      <w:proofErr w:type="gramEnd"/>
      <w:r>
        <w:rPr>
          <w:b/>
          <w:color w:val="9B1B1B"/>
          <w:sz w:val="22"/>
        </w:rPr>
        <w:t xml:space="preserve">  TASK A</w:t>
      </w:r>
      <w:proofErr w:type="gramStart"/>
      <w:r>
        <w:rPr>
          <w:b/>
          <w:color w:val="9B1B1B"/>
          <w:sz w:val="22"/>
        </w:rPr>
        <w:t>1  ·</w:t>
      </w:r>
      <w:proofErr w:type="gramEnd"/>
      <w:r>
        <w:rPr>
          <w:b/>
          <w:color w:val="9B1B1B"/>
          <w:sz w:val="22"/>
        </w:rPr>
        <w:t xml:space="preserve">  8 POINTS</w:t>
      </w:r>
    </w:p>
    <w:p w14:paraId="067ADD6C" w14:textId="77777777" w:rsidR="00412233" w:rsidRDefault="00000000">
      <w:pPr>
        <w:spacing w:after="100"/>
      </w:pPr>
      <w:r>
        <w:rPr>
          <w:i/>
          <w:color w:val="666666"/>
          <w:sz w:val="17"/>
        </w:rPr>
        <w:t>A single operation with one correct outcome</w:t>
      </w:r>
    </w:p>
    <w:p w14:paraId="328D3B39" w14:textId="77777777" w:rsidR="00412233" w:rsidRDefault="00000000">
      <w:pPr>
        <w:spacing w:after="80"/>
      </w:pPr>
      <w:r>
        <w:rPr>
          <w:b/>
          <w:color w:val="222222"/>
          <w:sz w:val="25"/>
        </w:rPr>
        <w:t>What did you just load?</w:t>
      </w:r>
    </w:p>
    <w:p w14:paraId="6F25BC04" w14:textId="77777777" w:rsidR="00412233" w:rsidRDefault="00000000">
      <w:pPr>
        <w:pStyle w:val="ListNumber"/>
        <w:spacing w:after="40"/>
      </w:pPr>
      <w:r>
        <w:t>Load BayanihanBus_Tickets.xlsx.</w:t>
      </w:r>
    </w:p>
    <w:p w14:paraId="15AADC24" w14:textId="77777777" w:rsidR="00412233" w:rsidRDefault="00000000">
      <w:pPr>
        <w:pStyle w:val="ListNumber"/>
        <w:spacing w:after="40"/>
      </w:pPr>
      <w:r>
        <w:t>Report the number of rows and the number of columns.</w:t>
      </w:r>
    </w:p>
    <w:p w14:paraId="56CC2020" w14:textId="77777777" w:rsidR="00412233" w:rsidRDefault="00000000">
      <w:pPr>
        <w:pStyle w:val="ListNumber"/>
        <w:spacing w:after="40"/>
      </w:pPr>
      <w:r>
        <w:t>Count the DISTINCT values of TicketID and compare it with the row count.</w:t>
      </w:r>
    </w:p>
    <w:p w14:paraId="6FF95DAA" w14:textId="77777777" w:rsidR="00412233" w:rsidRDefault="00000000">
      <w:pPr>
        <w:spacing w:before="140" w:after="20"/>
      </w:pPr>
      <w:r>
        <w:rPr>
          <w:b/>
          <w:color w:val="9B1B1B"/>
          <w:sz w:val="19"/>
        </w:rPr>
        <w:t>EVIDENCE</w:t>
      </w:r>
    </w:p>
    <w:p w14:paraId="4C8B2E21" w14:textId="77777777" w:rsidR="00412233" w:rsidRDefault="00000000">
      <w:pPr>
        <w:spacing w:after="80"/>
      </w:pPr>
      <w:r>
        <w:rPr>
          <w:i/>
          <w:color w:val="666666"/>
          <w:sz w:val="19"/>
        </w:rPr>
        <w:t>Rows, columns, distinct TicketID, and the difference between the last two.</w:t>
      </w:r>
    </w:p>
    <w:p w14:paraId="42B1A04A" w14:textId="50176474" w:rsidR="00412233" w:rsidRDefault="002F212C" w:rsidP="00BD097C">
      <w:pPr>
        <w:spacing w:after="160"/>
      </w:pPr>
      <w:r>
        <w:rPr>
          <w:color w:val="666666"/>
          <w:sz w:val="18"/>
        </w:rPr>
        <w:t xml:space="preserve">There are 18329 rows, 7 columns, </w:t>
      </w:r>
      <w:r w:rsidR="00BD097C" w:rsidRPr="00BD097C">
        <w:rPr>
          <w:color w:val="666666"/>
          <w:sz w:val="18"/>
        </w:rPr>
        <w:t>Senior: 1799</w:t>
      </w:r>
      <w:r w:rsidR="00BD097C">
        <w:rPr>
          <w:color w:val="666666"/>
          <w:sz w:val="18"/>
        </w:rPr>
        <w:t xml:space="preserve">, </w:t>
      </w:r>
      <w:r w:rsidR="00BD097C" w:rsidRPr="00BD097C">
        <w:rPr>
          <w:color w:val="666666"/>
          <w:sz w:val="18"/>
        </w:rPr>
        <w:t>Regular: 12153</w:t>
      </w:r>
      <w:r w:rsidR="00BD097C">
        <w:rPr>
          <w:color w:val="666666"/>
          <w:sz w:val="18"/>
        </w:rPr>
        <w:t xml:space="preserve">, </w:t>
      </w:r>
      <w:r w:rsidR="00BD097C" w:rsidRPr="00BD097C">
        <w:rPr>
          <w:color w:val="666666"/>
          <w:sz w:val="18"/>
        </w:rPr>
        <w:t>PWD: 1095</w:t>
      </w:r>
      <w:r w:rsidR="00BD097C">
        <w:rPr>
          <w:color w:val="666666"/>
          <w:sz w:val="18"/>
        </w:rPr>
        <w:t xml:space="preserve">, </w:t>
      </w:r>
      <w:r w:rsidR="00BD097C" w:rsidRPr="00BD097C">
        <w:rPr>
          <w:color w:val="666666"/>
          <w:sz w:val="18"/>
        </w:rPr>
        <w:t>Student:</w:t>
      </w:r>
      <w:r w:rsidR="00BD097C">
        <w:rPr>
          <w:color w:val="666666"/>
          <w:sz w:val="18"/>
        </w:rPr>
        <w:t>3</w:t>
      </w:r>
      <w:r w:rsidR="00BD097C" w:rsidRPr="00BD097C">
        <w:rPr>
          <w:color w:val="666666"/>
          <w:sz w:val="18"/>
        </w:rPr>
        <w:t>282</w:t>
      </w:r>
    </w:p>
    <w:p w14:paraId="335F0BED" w14:textId="77777777" w:rsidR="00412233" w:rsidRDefault="00000000">
      <w:pPr>
        <w:spacing w:before="80" w:after="20"/>
      </w:pPr>
      <w:r>
        <w:rPr>
          <w:b/>
          <w:color w:val="9B1B1B"/>
          <w:sz w:val="19"/>
        </w:rPr>
        <w:t>DECISION</w:t>
      </w:r>
    </w:p>
    <w:p w14:paraId="60596327" w14:textId="77777777" w:rsidR="00412233" w:rsidRDefault="00000000">
      <w:pPr>
        <w:spacing w:after="80"/>
      </w:pPr>
      <w:r>
        <w:rPr>
          <w:i/>
          <w:color w:val="666666"/>
          <w:sz w:val="19"/>
        </w:rPr>
        <w:t>Written, in full sentences.</w:t>
      </w:r>
    </w:p>
    <w:p w14:paraId="3D800A3D" w14:textId="70A52ECC" w:rsidR="00412233" w:rsidRDefault="00BD097C" w:rsidP="00BD097C">
      <w:pPr>
        <w:spacing w:after="160"/>
      </w:pPr>
      <w:r>
        <w:rPr>
          <w:color w:val="666666"/>
          <w:sz w:val="18"/>
        </w:rPr>
        <w:t>This column does not need to be cleaned. All the data are properly accounted for.</w:t>
      </w:r>
    </w:p>
    <w:p w14:paraId="74158D1D" w14:textId="72F81630" w:rsidR="00412233" w:rsidRDefault="00000000">
      <w:pPr>
        <w:spacing w:before="60" w:after="0"/>
      </w:pPr>
      <w:r>
        <w:rPr>
          <w:color w:val="666666"/>
          <w:sz w:val="17"/>
        </w:rPr>
        <w:t>Applied steps renamed?   NO          Query name: ____________________</w:t>
      </w:r>
    </w:p>
    <w:p w14:paraId="79D39242" w14:textId="77777777" w:rsidR="00412233" w:rsidRDefault="00000000">
      <w:r>
        <w:br w:type="page"/>
      </w:r>
    </w:p>
    <w:p w14:paraId="449EF06D" w14:textId="402B0ED1" w:rsidR="00412233" w:rsidRDefault="00000000">
      <w:pPr>
        <w:spacing w:after="100"/>
      </w:pPr>
      <w:r>
        <w:rPr>
          <w:sz w:val="18"/>
        </w:rPr>
        <w:lastRenderedPageBreak/>
        <w:t xml:space="preserve">Name: </w:t>
      </w:r>
      <w:r w:rsidR="00BD097C">
        <w:rPr>
          <w:sz w:val="18"/>
        </w:rPr>
        <w:t>AJ ALCANTARA</w:t>
      </w:r>
      <w:r>
        <w:rPr>
          <w:sz w:val="18"/>
        </w:rPr>
        <w:t xml:space="preserve">     Drawn at: </w:t>
      </w:r>
      <w:r w:rsidR="00BD097C">
        <w:rPr>
          <w:sz w:val="18"/>
        </w:rPr>
        <w:t>10:34am</w:t>
      </w:r>
      <w:r>
        <w:rPr>
          <w:sz w:val="18"/>
        </w:rPr>
        <w:t xml:space="preserve">     Finished: </w:t>
      </w:r>
      <w:r w:rsidR="00BD097C">
        <w:rPr>
          <w:sz w:val="18"/>
        </w:rPr>
        <w:t>10:39am</w:t>
      </w:r>
    </w:p>
    <w:p w14:paraId="207A6895" w14:textId="77777777" w:rsidR="00412233" w:rsidRDefault="00000000">
      <w:pPr>
        <w:spacing w:after="20"/>
      </w:pPr>
      <w:r>
        <w:rPr>
          <w:b/>
          <w:color w:val="9B1B1B"/>
          <w:sz w:val="22"/>
        </w:rPr>
        <w:t xml:space="preserve">BAND </w:t>
      </w:r>
      <w:proofErr w:type="gramStart"/>
      <w:r>
        <w:rPr>
          <w:b/>
          <w:color w:val="9B1B1B"/>
          <w:sz w:val="22"/>
        </w:rPr>
        <w:t>A  ·</w:t>
      </w:r>
      <w:proofErr w:type="gramEnd"/>
      <w:r>
        <w:rPr>
          <w:b/>
          <w:color w:val="9B1B1B"/>
          <w:sz w:val="22"/>
        </w:rPr>
        <w:t xml:space="preserve">  TASK A</w:t>
      </w:r>
      <w:proofErr w:type="gramStart"/>
      <w:r>
        <w:rPr>
          <w:b/>
          <w:color w:val="9B1B1B"/>
          <w:sz w:val="22"/>
        </w:rPr>
        <w:t>2  ·</w:t>
      </w:r>
      <w:proofErr w:type="gramEnd"/>
      <w:r>
        <w:rPr>
          <w:b/>
          <w:color w:val="9B1B1B"/>
          <w:sz w:val="22"/>
        </w:rPr>
        <w:t xml:space="preserve">  8 POINTS</w:t>
      </w:r>
    </w:p>
    <w:p w14:paraId="130ACD96" w14:textId="77777777" w:rsidR="00412233" w:rsidRDefault="00000000">
      <w:pPr>
        <w:spacing w:after="100"/>
      </w:pPr>
      <w:r>
        <w:rPr>
          <w:i/>
          <w:color w:val="666666"/>
          <w:sz w:val="17"/>
        </w:rPr>
        <w:t>A single operation with one correct outcome</w:t>
      </w:r>
    </w:p>
    <w:p w14:paraId="207DA279" w14:textId="77777777" w:rsidR="00412233" w:rsidRDefault="00000000">
      <w:pPr>
        <w:spacing w:after="80"/>
      </w:pPr>
      <w:r>
        <w:rPr>
          <w:b/>
          <w:color w:val="222222"/>
          <w:sz w:val="25"/>
        </w:rPr>
        <w:t>The column that cannot be used</w:t>
      </w:r>
    </w:p>
    <w:p w14:paraId="0ECED187" w14:textId="77777777" w:rsidR="00412233" w:rsidRDefault="00000000">
      <w:pPr>
        <w:pStyle w:val="ListNumber"/>
        <w:spacing w:after="40"/>
      </w:pPr>
      <w:r>
        <w:t>Load BayanihanBus_Trips.xlsx.</w:t>
      </w:r>
    </w:p>
    <w:p w14:paraId="2F48EC27" w14:textId="77777777" w:rsidR="00412233" w:rsidRDefault="00000000">
      <w:pPr>
        <w:pStyle w:val="ListNumber"/>
        <w:spacing w:after="40"/>
      </w:pPr>
      <w:r>
        <w:t>Report the number of rows.</w:t>
      </w:r>
    </w:p>
    <w:p w14:paraId="1B987248" w14:textId="77777777" w:rsidR="00412233" w:rsidRDefault="00000000">
      <w:pPr>
        <w:pStyle w:val="ListNumber"/>
        <w:spacing w:after="40"/>
      </w:pPr>
      <w:r>
        <w:t>Report the data type Power Query assigns to OdometerKM.</w:t>
      </w:r>
    </w:p>
    <w:p w14:paraId="4264ED07" w14:textId="77777777" w:rsidR="00412233" w:rsidRDefault="00000000">
      <w:pPr>
        <w:pStyle w:val="ListNumber"/>
        <w:spacing w:after="40"/>
      </w:pPr>
      <w:r>
        <w:t>State in one sentence why that type is a problem.</w:t>
      </w:r>
    </w:p>
    <w:p w14:paraId="34E5FA37" w14:textId="77777777" w:rsidR="00412233" w:rsidRDefault="00000000">
      <w:pPr>
        <w:spacing w:before="140" w:after="20"/>
      </w:pPr>
      <w:r>
        <w:rPr>
          <w:b/>
          <w:color w:val="9B1B1B"/>
          <w:sz w:val="19"/>
        </w:rPr>
        <w:t>EVIDENCE</w:t>
      </w:r>
    </w:p>
    <w:p w14:paraId="75BCCD32" w14:textId="77777777" w:rsidR="00412233" w:rsidRDefault="00000000">
      <w:pPr>
        <w:spacing w:after="80"/>
      </w:pPr>
      <w:r>
        <w:rPr>
          <w:i/>
          <w:color w:val="666666"/>
          <w:sz w:val="19"/>
        </w:rPr>
        <w:t>Row count, the assigned type, and the consequence.</w:t>
      </w:r>
    </w:p>
    <w:p w14:paraId="40642A86" w14:textId="5433F821" w:rsidR="00412233" w:rsidRDefault="00BD097C" w:rsidP="00BD097C">
      <w:pPr>
        <w:spacing w:after="160"/>
      </w:pPr>
      <w:r>
        <w:rPr>
          <w:color w:val="666666"/>
          <w:sz w:val="18"/>
        </w:rPr>
        <w:t>Number of rows 1200, whole number</w:t>
      </w:r>
    </w:p>
    <w:p w14:paraId="5DC02F3E" w14:textId="77777777" w:rsidR="00412233" w:rsidRDefault="00000000">
      <w:pPr>
        <w:spacing w:before="80" w:after="20"/>
      </w:pPr>
      <w:r>
        <w:rPr>
          <w:b/>
          <w:color w:val="9B1B1B"/>
          <w:sz w:val="19"/>
        </w:rPr>
        <w:t>DECISION</w:t>
      </w:r>
    </w:p>
    <w:p w14:paraId="30E15230" w14:textId="77777777" w:rsidR="00412233" w:rsidRDefault="00000000">
      <w:pPr>
        <w:spacing w:after="80"/>
      </w:pPr>
      <w:r>
        <w:rPr>
          <w:i/>
          <w:color w:val="666666"/>
          <w:sz w:val="19"/>
        </w:rPr>
        <w:t>Written, in full sentences.</w:t>
      </w:r>
    </w:p>
    <w:p w14:paraId="5263C2C0" w14:textId="7DE4BD60" w:rsidR="00412233" w:rsidRDefault="00000000" w:rsidP="00BD097C">
      <w:pPr>
        <w:spacing w:after="160"/>
      </w:pPr>
      <w:r>
        <w:rPr>
          <w:color w:val="666666"/>
          <w:sz w:val="18"/>
        </w:rPr>
        <w:t>_</w:t>
      </w:r>
      <w:r w:rsidR="00BD097C">
        <w:rPr>
          <w:color w:val="666666"/>
          <w:sz w:val="18"/>
        </w:rPr>
        <w:t>Change the type of OdometerKM into a decimal number as it measures the distance.</w:t>
      </w:r>
    </w:p>
    <w:p w14:paraId="58332101" w14:textId="48CEC878" w:rsidR="00412233" w:rsidRDefault="00000000">
      <w:pPr>
        <w:spacing w:before="60" w:after="0"/>
      </w:pPr>
      <w:r>
        <w:rPr>
          <w:color w:val="666666"/>
          <w:sz w:val="17"/>
        </w:rPr>
        <w:t xml:space="preserve">Applied steps renamed?   </w:t>
      </w:r>
      <w:proofErr w:type="gramStart"/>
      <w:r>
        <w:rPr>
          <w:color w:val="666666"/>
          <w:sz w:val="17"/>
        </w:rPr>
        <w:t>YES</w:t>
      </w:r>
      <w:proofErr w:type="gramEnd"/>
      <w:r>
        <w:rPr>
          <w:color w:val="666666"/>
          <w:sz w:val="17"/>
        </w:rPr>
        <w:t xml:space="preserve">          Query name: </w:t>
      </w:r>
      <w:r w:rsidR="00BD097C">
        <w:rPr>
          <w:color w:val="666666"/>
          <w:sz w:val="17"/>
        </w:rPr>
        <w:t>Change OdometerKM type to Decimal Numbers</w:t>
      </w:r>
    </w:p>
    <w:p w14:paraId="3C861AB9" w14:textId="77777777" w:rsidR="00412233" w:rsidRDefault="00000000">
      <w:r>
        <w:br w:type="page"/>
      </w:r>
    </w:p>
    <w:p w14:paraId="7FBC129B" w14:textId="3697C82B" w:rsidR="00412233" w:rsidRDefault="00000000">
      <w:pPr>
        <w:spacing w:after="100"/>
      </w:pPr>
      <w:r>
        <w:rPr>
          <w:sz w:val="18"/>
        </w:rPr>
        <w:lastRenderedPageBreak/>
        <w:t xml:space="preserve">Name: </w:t>
      </w:r>
      <w:r w:rsidR="00BD097C">
        <w:rPr>
          <w:sz w:val="18"/>
        </w:rPr>
        <w:t>AJ ALCANTARA</w:t>
      </w:r>
      <w:r>
        <w:rPr>
          <w:sz w:val="18"/>
        </w:rPr>
        <w:t xml:space="preserve">     Drawn at: ________     Finished: ________</w:t>
      </w:r>
    </w:p>
    <w:p w14:paraId="6D22B79F" w14:textId="77777777" w:rsidR="00412233" w:rsidRDefault="00000000">
      <w:pPr>
        <w:spacing w:after="20"/>
      </w:pPr>
      <w:r>
        <w:rPr>
          <w:b/>
          <w:color w:val="9B1B1B"/>
          <w:sz w:val="22"/>
        </w:rPr>
        <w:t>BAND A  ·  TASK A3  ·  8 POINTS</w:t>
      </w:r>
    </w:p>
    <w:p w14:paraId="67EB3D94" w14:textId="77777777" w:rsidR="00412233" w:rsidRDefault="00000000">
      <w:pPr>
        <w:spacing w:after="100"/>
      </w:pPr>
      <w:r>
        <w:rPr>
          <w:i/>
          <w:color w:val="666666"/>
          <w:sz w:val="17"/>
        </w:rPr>
        <w:t>A single operation with one correct outcome</w:t>
      </w:r>
    </w:p>
    <w:p w14:paraId="46A6497B" w14:textId="77777777" w:rsidR="00412233" w:rsidRDefault="00000000">
      <w:pPr>
        <w:spacing w:after="80"/>
      </w:pPr>
      <w:r>
        <w:rPr>
          <w:b/>
          <w:color w:val="222222"/>
          <w:sz w:val="25"/>
        </w:rPr>
        <w:t>How many tickets to a trip?</w:t>
      </w:r>
    </w:p>
    <w:p w14:paraId="745DD10B" w14:textId="77777777" w:rsidR="00412233" w:rsidRDefault="00000000">
      <w:pPr>
        <w:pStyle w:val="ListNumber"/>
        <w:spacing w:after="40"/>
      </w:pPr>
      <w:r>
        <w:t>Load both Tickets and Trips.</w:t>
      </w:r>
    </w:p>
    <w:p w14:paraId="4E297946" w14:textId="77777777" w:rsidR="00412233" w:rsidRDefault="00000000">
      <w:pPr>
        <w:pStyle w:val="ListNumber"/>
        <w:spacing w:after="40"/>
      </w:pPr>
      <w:r>
        <w:t>Group the tickets by TripID and count the rows in each group.</w:t>
      </w:r>
    </w:p>
    <w:p w14:paraId="281E4A06" w14:textId="77777777" w:rsidR="00412233" w:rsidRDefault="00000000">
      <w:pPr>
        <w:pStyle w:val="ListNumber"/>
        <w:spacing w:after="40"/>
      </w:pPr>
      <w:r>
        <w:t>Report the minimum, the maximum and the mean.</w:t>
      </w:r>
    </w:p>
    <w:p w14:paraId="2D0A889F" w14:textId="77777777" w:rsidR="00412233" w:rsidRDefault="00000000">
      <w:pPr>
        <w:spacing w:before="140" w:after="20"/>
      </w:pPr>
      <w:r>
        <w:rPr>
          <w:b/>
          <w:color w:val="9B1B1B"/>
          <w:sz w:val="19"/>
        </w:rPr>
        <w:t>EVIDENCE</w:t>
      </w:r>
    </w:p>
    <w:p w14:paraId="0827F755" w14:textId="77777777" w:rsidR="00412233" w:rsidRDefault="00000000">
      <w:pPr>
        <w:spacing w:after="80"/>
      </w:pPr>
      <w:r>
        <w:rPr>
          <w:i/>
          <w:color w:val="666666"/>
          <w:sz w:val="19"/>
        </w:rPr>
        <w:t>Min, max and mean tickets per trip — and one sentence on what this proves.</w:t>
      </w:r>
    </w:p>
    <w:p w14:paraId="00483ADE" w14:textId="77777777" w:rsidR="00412233" w:rsidRDefault="00000000"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 w14:paraId="6E0718F5" w14:textId="77777777" w:rsidR="00412233" w:rsidRDefault="00000000"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 w14:paraId="215565B2" w14:textId="77777777" w:rsidR="00412233" w:rsidRDefault="00000000">
      <w:pPr>
        <w:spacing w:before="80" w:after="20"/>
      </w:pPr>
      <w:r>
        <w:rPr>
          <w:b/>
          <w:color w:val="9B1B1B"/>
          <w:sz w:val="19"/>
        </w:rPr>
        <w:t>DECISION</w:t>
      </w:r>
    </w:p>
    <w:p w14:paraId="642B14BC" w14:textId="77777777" w:rsidR="00412233" w:rsidRDefault="00000000">
      <w:pPr>
        <w:spacing w:after="80"/>
      </w:pPr>
      <w:r>
        <w:rPr>
          <w:i/>
          <w:color w:val="666666"/>
          <w:sz w:val="19"/>
        </w:rPr>
        <w:t>Written, in full sentences.</w:t>
      </w:r>
    </w:p>
    <w:p w14:paraId="63C75D8A" w14:textId="77777777" w:rsidR="00412233" w:rsidRDefault="00000000"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 w14:paraId="725C70E3" w14:textId="77777777" w:rsidR="00412233" w:rsidRDefault="00000000"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 w14:paraId="5F63BB09" w14:textId="77777777" w:rsidR="00412233" w:rsidRDefault="00000000">
      <w:pPr>
        <w:spacing w:before="60" w:after="0"/>
      </w:pPr>
      <w:r>
        <w:rPr>
          <w:color w:val="666666"/>
          <w:sz w:val="17"/>
        </w:rPr>
        <w:t>Applied steps renamed?   YES  /  NO          Query name: ____________________</w:t>
      </w:r>
    </w:p>
    <w:p w14:paraId="100B2ACE" w14:textId="77777777" w:rsidR="00412233" w:rsidRDefault="00000000">
      <w:r>
        <w:br w:type="page"/>
      </w:r>
    </w:p>
    <w:p w14:paraId="1775CED8" w14:textId="720691F6" w:rsidR="00412233" w:rsidRDefault="00000000">
      <w:pPr>
        <w:spacing w:after="100"/>
      </w:pPr>
      <w:r>
        <w:rPr>
          <w:sz w:val="18"/>
        </w:rPr>
        <w:lastRenderedPageBreak/>
        <w:t xml:space="preserve">Name: </w:t>
      </w:r>
      <w:r w:rsidR="00310956">
        <w:rPr>
          <w:sz w:val="18"/>
        </w:rPr>
        <w:t>AJ ALCANTARA</w:t>
      </w:r>
      <w:r>
        <w:rPr>
          <w:sz w:val="18"/>
        </w:rPr>
        <w:t xml:space="preserve">     Drawn at: </w:t>
      </w:r>
      <w:r w:rsidR="00310956">
        <w:rPr>
          <w:sz w:val="18"/>
        </w:rPr>
        <w:t>10:50am</w:t>
      </w:r>
      <w:r>
        <w:rPr>
          <w:sz w:val="18"/>
        </w:rPr>
        <w:t xml:space="preserve">     Finished: </w:t>
      </w:r>
      <w:r w:rsidR="00C13C2C">
        <w:rPr>
          <w:sz w:val="18"/>
        </w:rPr>
        <w:t>10:58am</w:t>
      </w:r>
    </w:p>
    <w:p w14:paraId="1D8CFC2D" w14:textId="77777777" w:rsidR="00412233" w:rsidRDefault="00000000">
      <w:pPr>
        <w:spacing w:after="20"/>
      </w:pPr>
      <w:r>
        <w:rPr>
          <w:b/>
          <w:color w:val="9B1B1B"/>
          <w:sz w:val="22"/>
        </w:rPr>
        <w:t xml:space="preserve">BAND </w:t>
      </w:r>
      <w:proofErr w:type="gramStart"/>
      <w:r>
        <w:rPr>
          <w:b/>
          <w:color w:val="9B1B1B"/>
          <w:sz w:val="22"/>
        </w:rPr>
        <w:t>B  ·</w:t>
      </w:r>
      <w:proofErr w:type="gramEnd"/>
      <w:r>
        <w:rPr>
          <w:b/>
          <w:color w:val="9B1B1B"/>
          <w:sz w:val="22"/>
        </w:rPr>
        <w:t xml:space="preserve">  TASK B</w:t>
      </w:r>
      <w:proofErr w:type="gramStart"/>
      <w:r>
        <w:rPr>
          <w:b/>
          <w:color w:val="9B1B1B"/>
          <w:sz w:val="22"/>
        </w:rPr>
        <w:t>1  ·</w:t>
      </w:r>
      <w:proofErr w:type="gramEnd"/>
      <w:r>
        <w:rPr>
          <w:b/>
          <w:color w:val="9B1B1B"/>
          <w:sz w:val="22"/>
        </w:rPr>
        <w:t xml:space="preserve">  10 POINTS</w:t>
      </w:r>
    </w:p>
    <w:p w14:paraId="44B31DAB" w14:textId="77777777" w:rsidR="00412233" w:rsidRDefault="00000000">
      <w:pPr>
        <w:spacing w:after="100"/>
      </w:pPr>
      <w:r>
        <w:rPr>
          <w:i/>
          <w:color w:val="666666"/>
          <w:sz w:val="17"/>
        </w:rPr>
        <w:t>Two steps where the order matters</w:t>
      </w:r>
    </w:p>
    <w:p w14:paraId="2686025D" w14:textId="77777777" w:rsidR="00412233" w:rsidRDefault="00000000">
      <w:pPr>
        <w:spacing w:after="80"/>
      </w:pPr>
      <w:r>
        <w:rPr>
          <w:b/>
          <w:color w:val="222222"/>
          <w:sz w:val="25"/>
        </w:rPr>
        <w:t>Make the odometer usable</w:t>
      </w:r>
    </w:p>
    <w:p w14:paraId="7E156A12" w14:textId="77777777" w:rsidR="00412233" w:rsidRDefault="00000000">
      <w:pPr>
        <w:pStyle w:val="ListNumber"/>
        <w:spacing w:after="40"/>
      </w:pPr>
      <w:r>
        <w:t>OdometerKM will not convert to a whole number. Repair it.</w:t>
      </w:r>
    </w:p>
    <w:p w14:paraId="16932EE6" w14:textId="77777777" w:rsidR="00412233" w:rsidRDefault="00000000">
      <w:pPr>
        <w:pStyle w:val="ListNumber"/>
        <w:spacing w:after="40"/>
      </w:pPr>
      <w:r>
        <w:t>Report how many values contained a comma.</w:t>
      </w:r>
    </w:p>
    <w:p w14:paraId="277AF8DC" w14:textId="77777777" w:rsidR="00412233" w:rsidRDefault="00000000">
      <w:pPr>
        <w:pStyle w:val="ListNumber"/>
        <w:spacing w:after="40"/>
      </w:pPr>
      <w:r>
        <w:t>Report the minimum and maximum odometer reading after the repair.</w:t>
      </w:r>
    </w:p>
    <w:p w14:paraId="33A9D874" w14:textId="77777777" w:rsidR="00412233" w:rsidRDefault="00000000">
      <w:pPr>
        <w:spacing w:before="140" w:after="20"/>
      </w:pPr>
      <w:r>
        <w:rPr>
          <w:b/>
          <w:color w:val="9B1B1B"/>
          <w:sz w:val="19"/>
        </w:rPr>
        <w:t>EVIDENCE</w:t>
      </w:r>
    </w:p>
    <w:p w14:paraId="15E1AD64" w14:textId="77777777" w:rsidR="00412233" w:rsidRDefault="00000000">
      <w:pPr>
        <w:spacing w:after="80"/>
      </w:pPr>
      <w:r>
        <w:rPr>
          <w:i/>
          <w:color w:val="666666"/>
          <w:sz w:val="19"/>
        </w:rPr>
        <w:t>The comma count, the min and max, and the order of your two steps.</w:t>
      </w:r>
    </w:p>
    <w:p w14:paraId="6CFBC591" w14:textId="23FB3B92" w:rsidR="00412233" w:rsidRDefault="00C13C2C" w:rsidP="00C13C2C">
      <w:pPr>
        <w:spacing w:after="160"/>
      </w:pPr>
      <w:r>
        <w:rPr>
          <w:color w:val="666666"/>
          <w:sz w:val="18"/>
        </w:rPr>
        <w:t xml:space="preserve">There are 17 OdometerKM with commas. The minimum is 48000 and the maximum is 611741 </w:t>
      </w:r>
      <w:proofErr w:type="gramStart"/>
      <w:r>
        <w:rPr>
          <w:color w:val="666666"/>
          <w:sz w:val="18"/>
        </w:rPr>
        <w:t>odometer</w:t>
      </w:r>
      <w:proofErr w:type="gramEnd"/>
      <w:r>
        <w:rPr>
          <w:color w:val="666666"/>
          <w:sz w:val="18"/>
        </w:rPr>
        <w:t xml:space="preserve"> reading after the repair</w:t>
      </w:r>
    </w:p>
    <w:p w14:paraId="11D745AA" w14:textId="77777777" w:rsidR="00412233" w:rsidRDefault="00000000">
      <w:pPr>
        <w:spacing w:before="80" w:after="20"/>
      </w:pPr>
      <w:r>
        <w:rPr>
          <w:b/>
          <w:color w:val="9B1B1B"/>
          <w:sz w:val="19"/>
        </w:rPr>
        <w:t>DECISION</w:t>
      </w:r>
    </w:p>
    <w:p w14:paraId="0A983326" w14:textId="77777777" w:rsidR="00412233" w:rsidRDefault="00000000">
      <w:pPr>
        <w:spacing w:after="80"/>
      </w:pPr>
      <w:r>
        <w:rPr>
          <w:i/>
          <w:color w:val="666666"/>
          <w:sz w:val="19"/>
        </w:rPr>
        <w:t>Written, in full sentences.</w:t>
      </w:r>
    </w:p>
    <w:p w14:paraId="675E7E2A" w14:textId="3784A258" w:rsidR="00412233" w:rsidRDefault="00C13C2C">
      <w:pPr>
        <w:spacing w:after="160"/>
      </w:pPr>
      <w:r>
        <w:rPr>
          <w:color w:val="666666"/>
          <w:sz w:val="18"/>
        </w:rPr>
        <w:t xml:space="preserve">The decision is to repair the </w:t>
      </w:r>
      <w:proofErr w:type="spellStart"/>
      <w:r>
        <w:rPr>
          <w:color w:val="666666"/>
          <w:sz w:val="18"/>
        </w:rPr>
        <w:t>odometerKM</w:t>
      </w:r>
      <w:proofErr w:type="spellEnd"/>
      <w:r>
        <w:rPr>
          <w:color w:val="666666"/>
          <w:sz w:val="18"/>
        </w:rPr>
        <w:t xml:space="preserve"> with those that have commas</w:t>
      </w:r>
      <w:r w:rsidR="002A552C">
        <w:rPr>
          <w:color w:val="666666"/>
          <w:sz w:val="18"/>
        </w:rPr>
        <w:t xml:space="preserve"> as it will violate the Validity.</w:t>
      </w:r>
    </w:p>
    <w:p w14:paraId="2F1AF4C4" w14:textId="7DF976C0" w:rsidR="00412233" w:rsidRDefault="00000000">
      <w:pPr>
        <w:spacing w:before="60" w:after="0"/>
      </w:pPr>
      <w:r>
        <w:rPr>
          <w:color w:val="666666"/>
          <w:sz w:val="17"/>
        </w:rPr>
        <w:t xml:space="preserve">Applied steps renamed?   </w:t>
      </w:r>
      <w:proofErr w:type="gramStart"/>
      <w:r>
        <w:rPr>
          <w:color w:val="666666"/>
          <w:sz w:val="17"/>
        </w:rPr>
        <w:t>YES</w:t>
      </w:r>
      <w:proofErr w:type="gramEnd"/>
      <w:r>
        <w:rPr>
          <w:color w:val="666666"/>
          <w:sz w:val="17"/>
        </w:rPr>
        <w:t xml:space="preserve">          Query name: </w:t>
      </w:r>
      <w:r w:rsidR="00C13C2C">
        <w:rPr>
          <w:color w:val="666666"/>
          <w:sz w:val="17"/>
        </w:rPr>
        <w:t>Removed commas for OdometerKM</w:t>
      </w:r>
    </w:p>
    <w:p w14:paraId="382CBF12" w14:textId="77777777" w:rsidR="00412233" w:rsidRDefault="00000000">
      <w:r>
        <w:br w:type="page"/>
      </w:r>
    </w:p>
    <w:p w14:paraId="27AAF466" w14:textId="56C56D42" w:rsidR="00412233" w:rsidRDefault="00000000">
      <w:pPr>
        <w:spacing w:after="100"/>
      </w:pPr>
      <w:r>
        <w:rPr>
          <w:sz w:val="18"/>
        </w:rPr>
        <w:lastRenderedPageBreak/>
        <w:t xml:space="preserve">Name: </w:t>
      </w:r>
      <w:r w:rsidR="00C13C2C">
        <w:rPr>
          <w:sz w:val="18"/>
        </w:rPr>
        <w:t>AJ ALCANTARA</w:t>
      </w:r>
      <w:r>
        <w:rPr>
          <w:sz w:val="18"/>
        </w:rPr>
        <w:t xml:space="preserve">     Drawn at: </w:t>
      </w:r>
      <w:r w:rsidR="00C13C2C">
        <w:rPr>
          <w:sz w:val="18"/>
        </w:rPr>
        <w:t>10:58am</w:t>
      </w:r>
      <w:r>
        <w:rPr>
          <w:sz w:val="18"/>
        </w:rPr>
        <w:t xml:space="preserve">     Finished: </w:t>
      </w:r>
      <w:r w:rsidR="00B079DD">
        <w:rPr>
          <w:sz w:val="18"/>
        </w:rPr>
        <w:t>11:08am</w:t>
      </w:r>
    </w:p>
    <w:p w14:paraId="646EC53E" w14:textId="77777777" w:rsidR="00412233" w:rsidRDefault="00000000">
      <w:pPr>
        <w:spacing w:after="20"/>
      </w:pPr>
      <w:r>
        <w:rPr>
          <w:b/>
          <w:color w:val="9B1B1B"/>
          <w:sz w:val="22"/>
        </w:rPr>
        <w:t xml:space="preserve">BAND </w:t>
      </w:r>
      <w:proofErr w:type="gramStart"/>
      <w:r>
        <w:rPr>
          <w:b/>
          <w:color w:val="9B1B1B"/>
          <w:sz w:val="22"/>
        </w:rPr>
        <w:t>B  ·</w:t>
      </w:r>
      <w:proofErr w:type="gramEnd"/>
      <w:r>
        <w:rPr>
          <w:b/>
          <w:color w:val="9B1B1B"/>
          <w:sz w:val="22"/>
        </w:rPr>
        <w:t xml:space="preserve">  TASK B</w:t>
      </w:r>
      <w:proofErr w:type="gramStart"/>
      <w:r>
        <w:rPr>
          <w:b/>
          <w:color w:val="9B1B1B"/>
          <w:sz w:val="22"/>
        </w:rPr>
        <w:t>2  ·</w:t>
      </w:r>
      <w:proofErr w:type="gramEnd"/>
      <w:r>
        <w:rPr>
          <w:b/>
          <w:color w:val="9B1B1B"/>
          <w:sz w:val="22"/>
        </w:rPr>
        <w:t xml:space="preserve">  10 POINTS</w:t>
      </w:r>
    </w:p>
    <w:p w14:paraId="0891D3B6" w14:textId="77777777" w:rsidR="00412233" w:rsidRDefault="00000000">
      <w:pPr>
        <w:spacing w:after="100"/>
      </w:pPr>
      <w:r>
        <w:rPr>
          <w:i/>
          <w:color w:val="666666"/>
          <w:sz w:val="17"/>
        </w:rPr>
        <w:t>Two steps where the order matters</w:t>
      </w:r>
    </w:p>
    <w:p w14:paraId="5D73AE14" w14:textId="77777777" w:rsidR="00412233" w:rsidRDefault="00000000">
      <w:pPr>
        <w:spacing w:after="80"/>
      </w:pPr>
      <w:r>
        <w:rPr>
          <w:b/>
          <w:color w:val="222222"/>
          <w:sz w:val="25"/>
        </w:rPr>
        <w:t>More routes than exist</w:t>
      </w:r>
    </w:p>
    <w:p w14:paraId="39EA219D" w14:textId="77777777" w:rsidR="00412233" w:rsidRDefault="00000000">
      <w:pPr>
        <w:pStyle w:val="ListNumber"/>
        <w:spacing w:after="40"/>
      </w:pPr>
      <w:r>
        <w:t>RouteID in Trips shows more routes than the Routes table contains.</w:t>
      </w:r>
    </w:p>
    <w:p w14:paraId="66185089" w14:textId="77777777" w:rsidR="00412233" w:rsidRDefault="00000000">
      <w:pPr>
        <w:pStyle w:val="ListNumber"/>
        <w:spacing w:after="40"/>
      </w:pPr>
      <w:r>
        <w:t>Repair the formatting variants — delete nothing.</w:t>
      </w:r>
    </w:p>
    <w:p w14:paraId="4DD68311" w14:textId="77777777" w:rsidR="00412233" w:rsidRDefault="00000000">
      <w:pPr>
        <w:pStyle w:val="ListNumber"/>
        <w:spacing w:after="40"/>
      </w:pPr>
      <w:r>
        <w:t>Report the distinct count before and after, and how many rows you repaired.</w:t>
      </w:r>
    </w:p>
    <w:p w14:paraId="396F0136" w14:textId="77777777" w:rsidR="00412233" w:rsidRDefault="00000000">
      <w:pPr>
        <w:spacing w:before="140" w:after="20"/>
      </w:pPr>
      <w:r>
        <w:rPr>
          <w:b/>
          <w:color w:val="9B1B1B"/>
          <w:sz w:val="19"/>
        </w:rPr>
        <w:t>EVIDENCE</w:t>
      </w:r>
    </w:p>
    <w:p w14:paraId="728E4CE1" w14:textId="77777777" w:rsidR="00412233" w:rsidRDefault="00000000">
      <w:pPr>
        <w:spacing w:after="80"/>
      </w:pPr>
      <w:r>
        <w:rPr>
          <w:i/>
          <w:color w:val="666666"/>
          <w:sz w:val="19"/>
        </w:rPr>
        <w:t>Before, after, and rows touched.</w:t>
      </w:r>
    </w:p>
    <w:p w14:paraId="1E00D81C" w14:textId="4477FFBE" w:rsidR="00412233" w:rsidRDefault="00B079DD" w:rsidP="00B079DD">
      <w:pPr>
        <w:spacing w:after="160"/>
      </w:pPr>
      <w:r w:rsidRPr="00B079DD">
        <w:rPr>
          <w:color w:val="666666"/>
          <w:sz w:val="18"/>
        </w:rPr>
        <w:t>R-07: 7</w:t>
      </w:r>
      <w:r>
        <w:rPr>
          <w:color w:val="666666"/>
          <w:sz w:val="18"/>
        </w:rPr>
        <w:t xml:space="preserve">, </w:t>
      </w:r>
      <w:r w:rsidRPr="00B079DD">
        <w:rPr>
          <w:color w:val="666666"/>
          <w:sz w:val="18"/>
        </w:rPr>
        <w:t>R01: 100</w:t>
      </w:r>
      <w:r>
        <w:rPr>
          <w:color w:val="666666"/>
          <w:sz w:val="18"/>
        </w:rPr>
        <w:t xml:space="preserve">, </w:t>
      </w:r>
      <w:r w:rsidRPr="00B079DD">
        <w:rPr>
          <w:color w:val="666666"/>
          <w:sz w:val="18"/>
        </w:rPr>
        <w:t>R02: 101</w:t>
      </w:r>
      <w:r>
        <w:rPr>
          <w:color w:val="666666"/>
          <w:sz w:val="18"/>
        </w:rPr>
        <w:t xml:space="preserve">, </w:t>
      </w:r>
      <w:r w:rsidRPr="00B079DD">
        <w:rPr>
          <w:color w:val="666666"/>
          <w:sz w:val="18"/>
        </w:rPr>
        <w:t>R03: 98</w:t>
      </w:r>
      <w:r>
        <w:rPr>
          <w:color w:val="666666"/>
          <w:sz w:val="18"/>
        </w:rPr>
        <w:t xml:space="preserve">, </w:t>
      </w:r>
      <w:r w:rsidRPr="00B079DD">
        <w:rPr>
          <w:color w:val="666666"/>
          <w:sz w:val="18"/>
        </w:rPr>
        <w:t>R03: 6</w:t>
      </w:r>
      <w:r>
        <w:rPr>
          <w:color w:val="666666"/>
          <w:sz w:val="18"/>
        </w:rPr>
        <w:t xml:space="preserve">, </w:t>
      </w:r>
      <w:r w:rsidRPr="00B079DD">
        <w:rPr>
          <w:color w:val="666666"/>
          <w:sz w:val="18"/>
        </w:rPr>
        <w:t>R04: 86</w:t>
      </w:r>
      <w:r>
        <w:rPr>
          <w:color w:val="666666"/>
          <w:sz w:val="18"/>
        </w:rPr>
        <w:t xml:space="preserve">, </w:t>
      </w:r>
      <w:r w:rsidRPr="00B079DD">
        <w:rPr>
          <w:color w:val="666666"/>
          <w:sz w:val="18"/>
        </w:rPr>
        <w:t>R05: 95</w:t>
      </w:r>
      <w:r>
        <w:rPr>
          <w:color w:val="666666"/>
          <w:sz w:val="18"/>
        </w:rPr>
        <w:t xml:space="preserve">, </w:t>
      </w:r>
      <w:r w:rsidRPr="00B079DD">
        <w:rPr>
          <w:color w:val="666666"/>
          <w:sz w:val="18"/>
        </w:rPr>
        <w:t>R06: 100</w:t>
      </w:r>
      <w:r>
        <w:rPr>
          <w:color w:val="666666"/>
          <w:sz w:val="18"/>
        </w:rPr>
        <w:t xml:space="preserve">, </w:t>
      </w:r>
      <w:r w:rsidRPr="00B079DD">
        <w:rPr>
          <w:color w:val="666666"/>
          <w:sz w:val="18"/>
        </w:rPr>
        <w:t>R07: 95</w:t>
      </w:r>
      <w:r>
        <w:rPr>
          <w:color w:val="666666"/>
          <w:sz w:val="18"/>
        </w:rPr>
        <w:t xml:space="preserve">, </w:t>
      </w:r>
      <w:r w:rsidRPr="00B079DD">
        <w:rPr>
          <w:color w:val="666666"/>
          <w:sz w:val="18"/>
        </w:rPr>
        <w:t>R08: 87</w:t>
      </w:r>
      <w:r>
        <w:rPr>
          <w:color w:val="666666"/>
          <w:sz w:val="18"/>
        </w:rPr>
        <w:t xml:space="preserve">, </w:t>
      </w:r>
      <w:r w:rsidRPr="00B079DD">
        <w:rPr>
          <w:color w:val="666666"/>
          <w:sz w:val="18"/>
        </w:rPr>
        <w:t>R09: 100</w:t>
      </w:r>
      <w:r>
        <w:rPr>
          <w:color w:val="666666"/>
          <w:sz w:val="18"/>
        </w:rPr>
        <w:t xml:space="preserve">, </w:t>
      </w:r>
      <w:r w:rsidRPr="00B079DD">
        <w:rPr>
          <w:color w:val="666666"/>
          <w:sz w:val="18"/>
        </w:rPr>
        <w:t>R10: 92</w:t>
      </w:r>
      <w:r>
        <w:rPr>
          <w:color w:val="666666"/>
          <w:sz w:val="18"/>
        </w:rPr>
        <w:t xml:space="preserve">, </w:t>
      </w:r>
      <w:r w:rsidRPr="00B079DD">
        <w:rPr>
          <w:color w:val="666666"/>
          <w:sz w:val="18"/>
        </w:rPr>
        <w:t>R11: 124</w:t>
      </w:r>
      <w:r>
        <w:rPr>
          <w:color w:val="666666"/>
          <w:sz w:val="18"/>
        </w:rPr>
        <w:t xml:space="preserve">, </w:t>
      </w:r>
      <w:r w:rsidRPr="00B079DD">
        <w:rPr>
          <w:color w:val="666666"/>
          <w:sz w:val="18"/>
        </w:rPr>
        <w:t>R12: 95</w:t>
      </w:r>
      <w:r>
        <w:rPr>
          <w:color w:val="666666"/>
          <w:sz w:val="18"/>
        </w:rPr>
        <w:t>, r</w:t>
      </w:r>
      <w:r w:rsidRPr="00B079DD">
        <w:rPr>
          <w:color w:val="666666"/>
          <w:sz w:val="18"/>
        </w:rPr>
        <w:t>01: 9</w:t>
      </w:r>
      <w:r>
        <w:rPr>
          <w:color w:val="666666"/>
          <w:sz w:val="18"/>
        </w:rPr>
        <w:t>, r</w:t>
      </w:r>
      <w:r w:rsidRPr="00B079DD">
        <w:rPr>
          <w:color w:val="666666"/>
          <w:sz w:val="18"/>
        </w:rPr>
        <w:t>07:</w:t>
      </w:r>
      <w:r>
        <w:rPr>
          <w:color w:val="666666"/>
          <w:sz w:val="18"/>
        </w:rPr>
        <w:t xml:space="preserve"> </w:t>
      </w:r>
      <w:r w:rsidRPr="00B079DD">
        <w:rPr>
          <w:color w:val="666666"/>
          <w:sz w:val="18"/>
        </w:rPr>
        <w:t>5</w:t>
      </w:r>
      <w:r>
        <w:rPr>
          <w:color w:val="666666"/>
          <w:sz w:val="18"/>
        </w:rPr>
        <w:t>, rows repaired: 27</w:t>
      </w:r>
    </w:p>
    <w:p w14:paraId="216F7780" w14:textId="77777777" w:rsidR="00412233" w:rsidRDefault="00000000">
      <w:pPr>
        <w:spacing w:before="80" w:after="20"/>
      </w:pPr>
      <w:r>
        <w:rPr>
          <w:b/>
          <w:color w:val="9B1B1B"/>
          <w:sz w:val="19"/>
        </w:rPr>
        <w:t>DECISION</w:t>
      </w:r>
    </w:p>
    <w:p w14:paraId="4C482E5C" w14:textId="77777777" w:rsidR="00412233" w:rsidRDefault="00000000">
      <w:pPr>
        <w:spacing w:after="80"/>
      </w:pPr>
      <w:r>
        <w:rPr>
          <w:i/>
          <w:color w:val="666666"/>
          <w:sz w:val="19"/>
        </w:rPr>
        <w:t>Written, in full sentences.</w:t>
      </w:r>
    </w:p>
    <w:p w14:paraId="682DD5CB" w14:textId="161A6CDA" w:rsidR="00412233" w:rsidRDefault="00B079DD" w:rsidP="00B079DD">
      <w:pPr>
        <w:spacing w:after="160"/>
      </w:pPr>
      <w:r>
        <w:rPr>
          <w:color w:val="666666"/>
          <w:sz w:val="18"/>
        </w:rPr>
        <w:t xml:space="preserve">The decision is to fix the formatting issues </w:t>
      </w:r>
      <w:r w:rsidR="002A552C">
        <w:rPr>
          <w:color w:val="666666"/>
          <w:sz w:val="18"/>
        </w:rPr>
        <w:t>for the value follows the allowed format for the data quality dimension of Validity.</w:t>
      </w:r>
    </w:p>
    <w:p w14:paraId="416FCB86" w14:textId="16965A4F" w:rsidR="00412233" w:rsidRDefault="00000000">
      <w:pPr>
        <w:spacing w:before="60" w:after="0"/>
      </w:pPr>
      <w:r>
        <w:rPr>
          <w:color w:val="666666"/>
          <w:sz w:val="17"/>
        </w:rPr>
        <w:t xml:space="preserve">Applied steps renamed?   </w:t>
      </w:r>
      <w:proofErr w:type="gramStart"/>
      <w:r>
        <w:rPr>
          <w:color w:val="666666"/>
          <w:sz w:val="17"/>
        </w:rPr>
        <w:t>YES</w:t>
      </w:r>
      <w:proofErr w:type="gramEnd"/>
      <w:r>
        <w:rPr>
          <w:color w:val="666666"/>
          <w:sz w:val="17"/>
        </w:rPr>
        <w:t xml:space="preserve">          Query name: </w:t>
      </w:r>
      <w:r w:rsidR="00B079DD">
        <w:rPr>
          <w:color w:val="666666"/>
          <w:sz w:val="17"/>
        </w:rPr>
        <w:t xml:space="preserve">Fix the formatting issue for the </w:t>
      </w:r>
      <w:proofErr w:type="spellStart"/>
      <w:r w:rsidR="00B079DD">
        <w:rPr>
          <w:color w:val="666666"/>
          <w:sz w:val="17"/>
        </w:rPr>
        <w:t>RouteID</w:t>
      </w:r>
      <w:proofErr w:type="spellEnd"/>
    </w:p>
    <w:p w14:paraId="78DFBA67" w14:textId="77777777" w:rsidR="00412233" w:rsidRDefault="00000000">
      <w:r>
        <w:br w:type="page"/>
      </w:r>
    </w:p>
    <w:p w14:paraId="39FF02BF" w14:textId="1F8E3933" w:rsidR="00412233" w:rsidRDefault="00000000">
      <w:pPr>
        <w:spacing w:after="100"/>
      </w:pPr>
      <w:r>
        <w:rPr>
          <w:sz w:val="18"/>
        </w:rPr>
        <w:lastRenderedPageBreak/>
        <w:t xml:space="preserve">Name: </w:t>
      </w:r>
      <w:r w:rsidR="00B079DD">
        <w:rPr>
          <w:sz w:val="18"/>
        </w:rPr>
        <w:t>AJ ALCANTARA</w:t>
      </w:r>
      <w:r>
        <w:rPr>
          <w:sz w:val="18"/>
        </w:rPr>
        <w:t xml:space="preserve">     Drawn at: </w:t>
      </w:r>
      <w:r w:rsidR="00B079DD">
        <w:rPr>
          <w:sz w:val="18"/>
        </w:rPr>
        <w:t>11:08am</w:t>
      </w:r>
      <w:r>
        <w:rPr>
          <w:sz w:val="18"/>
        </w:rPr>
        <w:t xml:space="preserve">     Finished: </w:t>
      </w:r>
      <w:r w:rsidR="00BE4E40">
        <w:rPr>
          <w:sz w:val="18"/>
        </w:rPr>
        <w:t>11:22am</w:t>
      </w:r>
    </w:p>
    <w:p w14:paraId="0719207F" w14:textId="77777777" w:rsidR="00412233" w:rsidRDefault="00000000">
      <w:pPr>
        <w:spacing w:after="20"/>
      </w:pPr>
      <w:r>
        <w:rPr>
          <w:b/>
          <w:color w:val="9B1B1B"/>
          <w:sz w:val="22"/>
        </w:rPr>
        <w:t xml:space="preserve">BAND </w:t>
      </w:r>
      <w:proofErr w:type="gramStart"/>
      <w:r>
        <w:rPr>
          <w:b/>
          <w:color w:val="9B1B1B"/>
          <w:sz w:val="22"/>
        </w:rPr>
        <w:t>B  ·</w:t>
      </w:r>
      <w:proofErr w:type="gramEnd"/>
      <w:r>
        <w:rPr>
          <w:b/>
          <w:color w:val="9B1B1B"/>
          <w:sz w:val="22"/>
        </w:rPr>
        <w:t xml:space="preserve">  TASK B</w:t>
      </w:r>
      <w:proofErr w:type="gramStart"/>
      <w:r>
        <w:rPr>
          <w:b/>
          <w:color w:val="9B1B1B"/>
          <w:sz w:val="22"/>
        </w:rPr>
        <w:t>3  ·</w:t>
      </w:r>
      <w:proofErr w:type="gramEnd"/>
      <w:r>
        <w:rPr>
          <w:b/>
          <w:color w:val="9B1B1B"/>
          <w:sz w:val="22"/>
        </w:rPr>
        <w:t xml:space="preserve">  10 POINTS</w:t>
      </w:r>
    </w:p>
    <w:p w14:paraId="6A006A12" w14:textId="77777777" w:rsidR="00412233" w:rsidRDefault="00000000">
      <w:pPr>
        <w:spacing w:after="100"/>
      </w:pPr>
      <w:r>
        <w:rPr>
          <w:i/>
          <w:color w:val="666666"/>
          <w:sz w:val="17"/>
        </w:rPr>
        <w:t>Two steps where the order matters</w:t>
      </w:r>
    </w:p>
    <w:p w14:paraId="2CF22EC0" w14:textId="77777777" w:rsidR="00412233" w:rsidRDefault="00000000">
      <w:pPr>
        <w:spacing w:after="80"/>
      </w:pPr>
      <w:r>
        <w:rPr>
          <w:b/>
          <w:color w:val="222222"/>
          <w:sz w:val="25"/>
        </w:rPr>
        <w:t>What the duplicates were worth</w:t>
      </w:r>
    </w:p>
    <w:p w14:paraId="61F8390A" w14:textId="77777777" w:rsidR="00412233" w:rsidRDefault="00000000">
      <w:pPr>
        <w:pStyle w:val="ListNumber"/>
        <w:spacing w:after="40"/>
      </w:pPr>
      <w:r>
        <w:t>Remove duplicate rows from Tickets.</w:t>
      </w:r>
    </w:p>
    <w:p w14:paraId="0AB124CE" w14:textId="77777777" w:rsidR="00412233" w:rsidRDefault="00000000">
      <w:pPr>
        <w:pStyle w:val="ListNumber"/>
        <w:spacing w:after="40"/>
      </w:pPr>
      <w:r>
        <w:t>Report the row count before and after.</w:t>
      </w:r>
    </w:p>
    <w:p w14:paraId="48DDA317" w14:textId="77777777" w:rsidR="00412233" w:rsidRDefault="00000000">
      <w:pPr>
        <w:pStyle w:val="ListNumber"/>
        <w:spacing w:after="40"/>
      </w:pPr>
      <w:r>
        <w:t>Report total FareAmount before and after, and the difference.</w:t>
      </w:r>
    </w:p>
    <w:p w14:paraId="79C6824B" w14:textId="77777777" w:rsidR="00412233" w:rsidRDefault="00000000">
      <w:pPr>
        <w:spacing w:before="140" w:after="20"/>
      </w:pPr>
      <w:r>
        <w:rPr>
          <w:b/>
          <w:color w:val="9B1B1B"/>
          <w:sz w:val="19"/>
        </w:rPr>
        <w:t>EVIDENCE</w:t>
      </w:r>
    </w:p>
    <w:p w14:paraId="4F816863" w14:textId="77777777" w:rsidR="00412233" w:rsidRDefault="00000000">
      <w:pPr>
        <w:spacing w:after="80"/>
      </w:pPr>
      <w:r>
        <w:rPr>
          <w:i/>
          <w:color w:val="666666"/>
          <w:sz w:val="19"/>
        </w:rPr>
        <w:t>Both row counts, both revenue figures, and the peso difference.</w:t>
      </w:r>
    </w:p>
    <w:p w14:paraId="328E8272" w14:textId="7757CA83" w:rsidR="00B079DD" w:rsidRDefault="002F6015" w:rsidP="00B079DD">
      <w:pPr>
        <w:spacing w:after="160"/>
      </w:pPr>
      <w:r>
        <w:rPr>
          <w:color w:val="666666"/>
          <w:sz w:val="18"/>
        </w:rPr>
        <w:t xml:space="preserve">The row count before is 18,329 then after the removal is </w:t>
      </w:r>
      <w:r w:rsidR="00BE4E40">
        <w:rPr>
          <w:color w:val="666666"/>
          <w:sz w:val="18"/>
        </w:rPr>
        <w:t xml:space="preserve">18,298 rows. </w:t>
      </w:r>
      <w:proofErr w:type="spellStart"/>
      <w:r w:rsidR="00B079DD">
        <w:rPr>
          <w:color w:val="666666"/>
          <w:sz w:val="18"/>
        </w:rPr>
        <w:t>There</w:t>
      </w:r>
      <w:proofErr w:type="spellEnd"/>
      <w:r w:rsidR="00B079DD">
        <w:rPr>
          <w:color w:val="666666"/>
          <w:sz w:val="18"/>
        </w:rPr>
        <w:t xml:space="preserve"> are 31 duplicate </w:t>
      </w:r>
      <w:proofErr w:type="spellStart"/>
      <w:r w:rsidR="00B079DD">
        <w:rPr>
          <w:color w:val="666666"/>
          <w:sz w:val="18"/>
        </w:rPr>
        <w:t>ticketIDs</w:t>
      </w:r>
      <w:proofErr w:type="spellEnd"/>
      <w:r w:rsidR="00B079DD">
        <w:rPr>
          <w:color w:val="666666"/>
          <w:sz w:val="18"/>
        </w:rPr>
        <w:t xml:space="preserve">, </w:t>
      </w:r>
      <w:r>
        <w:rPr>
          <w:color w:val="666666"/>
          <w:sz w:val="18"/>
        </w:rPr>
        <w:t xml:space="preserve">the total </w:t>
      </w:r>
      <w:proofErr w:type="spellStart"/>
      <w:r>
        <w:rPr>
          <w:color w:val="666666"/>
          <w:sz w:val="18"/>
        </w:rPr>
        <w:t>FareAmount</w:t>
      </w:r>
      <w:proofErr w:type="spellEnd"/>
      <w:r>
        <w:rPr>
          <w:color w:val="666666"/>
          <w:sz w:val="18"/>
        </w:rPr>
        <w:t xml:space="preserve"> before the removal of duplicate: </w:t>
      </w:r>
      <w:r w:rsidRPr="002F6015">
        <w:rPr>
          <w:color w:val="666666"/>
          <w:sz w:val="18"/>
        </w:rPr>
        <w:t>2,528,647.94</w:t>
      </w:r>
      <w:r>
        <w:rPr>
          <w:color w:val="666666"/>
          <w:sz w:val="18"/>
        </w:rPr>
        <w:t xml:space="preserve">, then the total </w:t>
      </w:r>
      <w:proofErr w:type="spellStart"/>
      <w:r>
        <w:rPr>
          <w:color w:val="666666"/>
          <w:sz w:val="18"/>
        </w:rPr>
        <w:t>FareAmount</w:t>
      </w:r>
      <w:proofErr w:type="spellEnd"/>
      <w:r>
        <w:rPr>
          <w:color w:val="666666"/>
          <w:sz w:val="18"/>
        </w:rPr>
        <w:t xml:space="preserve"> after removal: </w:t>
      </w:r>
      <w:r w:rsidRPr="002F6015">
        <w:rPr>
          <w:color w:val="666666"/>
          <w:sz w:val="18"/>
        </w:rPr>
        <w:t>2,523,700.41</w:t>
      </w:r>
      <w:r>
        <w:rPr>
          <w:color w:val="666666"/>
          <w:sz w:val="18"/>
        </w:rPr>
        <w:t xml:space="preserve"> and the difference is </w:t>
      </w:r>
      <w:r w:rsidRPr="002F6015">
        <w:rPr>
          <w:color w:val="666666"/>
          <w:sz w:val="18"/>
        </w:rPr>
        <w:t>4</w:t>
      </w:r>
      <w:r>
        <w:rPr>
          <w:color w:val="666666"/>
          <w:sz w:val="18"/>
        </w:rPr>
        <w:t>,</w:t>
      </w:r>
      <w:r w:rsidRPr="002F6015">
        <w:rPr>
          <w:color w:val="666666"/>
          <w:sz w:val="18"/>
        </w:rPr>
        <w:t>947.53</w:t>
      </w:r>
      <w:r>
        <w:rPr>
          <w:color w:val="666666"/>
          <w:sz w:val="18"/>
        </w:rPr>
        <w:t xml:space="preserve"> </w:t>
      </w:r>
    </w:p>
    <w:p w14:paraId="202F1925" w14:textId="5A91E85C" w:rsidR="00412233" w:rsidRDefault="00412233">
      <w:pPr>
        <w:spacing w:after="160"/>
      </w:pPr>
    </w:p>
    <w:p w14:paraId="49E47017" w14:textId="77777777" w:rsidR="00412233" w:rsidRDefault="00000000">
      <w:pPr>
        <w:spacing w:before="80" w:after="20"/>
      </w:pPr>
      <w:r>
        <w:rPr>
          <w:b/>
          <w:color w:val="9B1B1B"/>
          <w:sz w:val="19"/>
        </w:rPr>
        <w:t>DECISION</w:t>
      </w:r>
    </w:p>
    <w:p w14:paraId="5BACFF6A" w14:textId="77777777" w:rsidR="00412233" w:rsidRDefault="00000000">
      <w:pPr>
        <w:spacing w:after="80"/>
      </w:pPr>
      <w:r>
        <w:rPr>
          <w:i/>
          <w:color w:val="666666"/>
          <w:sz w:val="19"/>
        </w:rPr>
        <w:t>Written, in full sentences.</w:t>
      </w:r>
    </w:p>
    <w:p w14:paraId="2FF9436E" w14:textId="2ED433E1" w:rsidR="00412233" w:rsidRDefault="002F6015" w:rsidP="002A552C">
      <w:pPr>
        <w:spacing w:after="160"/>
      </w:pPr>
      <w:r>
        <w:rPr>
          <w:color w:val="666666"/>
          <w:sz w:val="18"/>
        </w:rPr>
        <w:t xml:space="preserve">Remove the 31 duplicate </w:t>
      </w:r>
      <w:proofErr w:type="spellStart"/>
      <w:r>
        <w:rPr>
          <w:color w:val="666666"/>
          <w:sz w:val="18"/>
        </w:rPr>
        <w:t>ticketID</w:t>
      </w:r>
      <w:proofErr w:type="spellEnd"/>
      <w:r>
        <w:rPr>
          <w:color w:val="666666"/>
          <w:sz w:val="18"/>
        </w:rPr>
        <w:t xml:space="preserve"> as it will inflate the revenue of the business</w:t>
      </w:r>
      <w:r w:rsidR="002A552C">
        <w:rPr>
          <w:color w:val="666666"/>
          <w:sz w:val="18"/>
        </w:rPr>
        <w:t xml:space="preserve"> and to adhere to the Uniqueness of the data quality dimensions.</w:t>
      </w:r>
    </w:p>
    <w:p w14:paraId="089CB14D" w14:textId="6C28AA23" w:rsidR="00412233" w:rsidRDefault="00000000">
      <w:pPr>
        <w:spacing w:before="60" w:after="0"/>
      </w:pPr>
      <w:r>
        <w:rPr>
          <w:color w:val="666666"/>
          <w:sz w:val="17"/>
        </w:rPr>
        <w:t xml:space="preserve">Applied steps renamed?   </w:t>
      </w:r>
      <w:proofErr w:type="gramStart"/>
      <w:r>
        <w:rPr>
          <w:color w:val="666666"/>
          <w:sz w:val="17"/>
        </w:rPr>
        <w:t>YES</w:t>
      </w:r>
      <w:proofErr w:type="gramEnd"/>
      <w:r>
        <w:rPr>
          <w:color w:val="666666"/>
          <w:sz w:val="17"/>
        </w:rPr>
        <w:t xml:space="preserve">          Query name: </w:t>
      </w:r>
      <w:r w:rsidR="00BE4E40">
        <w:rPr>
          <w:color w:val="666666"/>
          <w:sz w:val="17"/>
        </w:rPr>
        <w:t xml:space="preserve">Removed 31 duplicate </w:t>
      </w:r>
      <w:proofErr w:type="spellStart"/>
      <w:r w:rsidR="00BE4E40">
        <w:rPr>
          <w:color w:val="666666"/>
          <w:sz w:val="17"/>
        </w:rPr>
        <w:t>TicketID</w:t>
      </w:r>
      <w:proofErr w:type="spellEnd"/>
    </w:p>
    <w:p w14:paraId="7E4A7E62" w14:textId="77777777" w:rsidR="00412233" w:rsidRDefault="00000000">
      <w:r>
        <w:br w:type="page"/>
      </w:r>
    </w:p>
    <w:p w14:paraId="0ADF6446" w14:textId="2F249961" w:rsidR="00412233" w:rsidRDefault="00000000">
      <w:pPr>
        <w:spacing w:after="100"/>
      </w:pPr>
      <w:r>
        <w:rPr>
          <w:sz w:val="18"/>
        </w:rPr>
        <w:lastRenderedPageBreak/>
        <w:t xml:space="preserve">Name: </w:t>
      </w:r>
      <w:r w:rsidR="00BE4E40">
        <w:rPr>
          <w:sz w:val="18"/>
        </w:rPr>
        <w:t>AJ ALCANTARA</w:t>
      </w:r>
      <w:r>
        <w:rPr>
          <w:sz w:val="18"/>
        </w:rPr>
        <w:t xml:space="preserve">     Drawn at: </w:t>
      </w:r>
      <w:r w:rsidR="00BE4E40">
        <w:rPr>
          <w:sz w:val="18"/>
        </w:rPr>
        <w:t>11:22am</w:t>
      </w:r>
      <w:r>
        <w:rPr>
          <w:sz w:val="18"/>
        </w:rPr>
        <w:t xml:space="preserve">     Finished: </w:t>
      </w:r>
      <w:r w:rsidR="00BE4E40">
        <w:rPr>
          <w:sz w:val="18"/>
        </w:rPr>
        <w:t>11:30am</w:t>
      </w:r>
    </w:p>
    <w:p w14:paraId="37168FD9" w14:textId="77777777" w:rsidR="00412233" w:rsidRDefault="00000000">
      <w:pPr>
        <w:spacing w:after="20"/>
      </w:pPr>
      <w:r>
        <w:rPr>
          <w:b/>
          <w:color w:val="9B1B1B"/>
          <w:sz w:val="22"/>
        </w:rPr>
        <w:t xml:space="preserve">BAND </w:t>
      </w:r>
      <w:proofErr w:type="gramStart"/>
      <w:r>
        <w:rPr>
          <w:b/>
          <w:color w:val="9B1B1B"/>
          <w:sz w:val="22"/>
        </w:rPr>
        <w:t>C  ·</w:t>
      </w:r>
      <w:proofErr w:type="gramEnd"/>
      <w:r>
        <w:rPr>
          <w:b/>
          <w:color w:val="9B1B1B"/>
          <w:sz w:val="22"/>
        </w:rPr>
        <w:t xml:space="preserve">  TASK C</w:t>
      </w:r>
      <w:proofErr w:type="gramStart"/>
      <w:r>
        <w:rPr>
          <w:b/>
          <w:color w:val="9B1B1B"/>
          <w:sz w:val="22"/>
        </w:rPr>
        <w:t>1  ·</w:t>
      </w:r>
      <w:proofErr w:type="gramEnd"/>
      <w:r>
        <w:rPr>
          <w:b/>
          <w:color w:val="9B1B1B"/>
          <w:sz w:val="22"/>
        </w:rPr>
        <w:t xml:space="preserve">  12 POINTS</w:t>
      </w:r>
    </w:p>
    <w:p w14:paraId="77993712" w14:textId="77777777" w:rsidR="00412233" w:rsidRDefault="00000000">
      <w:pPr>
        <w:spacing w:after="100"/>
      </w:pPr>
      <w:r>
        <w:rPr>
          <w:i/>
          <w:color w:val="666666"/>
          <w:sz w:val="17"/>
        </w:rPr>
        <w:t>A diagnostic — find it, count it, say what it costs</w:t>
      </w:r>
    </w:p>
    <w:p w14:paraId="4BE29311" w14:textId="77777777" w:rsidR="00412233" w:rsidRDefault="00000000">
      <w:pPr>
        <w:spacing w:after="80"/>
      </w:pPr>
      <w:r>
        <w:rPr>
          <w:b/>
          <w:color w:val="222222"/>
          <w:sz w:val="25"/>
        </w:rPr>
        <w:t>A bus that is not in the fleet</w:t>
      </w:r>
    </w:p>
    <w:p w14:paraId="4E30D1CF" w14:textId="77777777" w:rsidR="00412233" w:rsidRDefault="00000000">
      <w:pPr>
        <w:pStyle w:val="ListNumber"/>
        <w:spacing w:after="40"/>
      </w:pPr>
      <w:r>
        <w:t>Using a left anti join, find every trip whose BusID is not in the Buses table.</w:t>
      </w:r>
    </w:p>
    <w:p w14:paraId="41EDDBD9" w14:textId="77777777" w:rsidR="00412233" w:rsidRDefault="00000000">
      <w:pPr>
        <w:pStyle w:val="ListNumber"/>
        <w:spacing w:after="40"/>
      </w:pPr>
      <w:r>
        <w:t>Count them and name the value.</w:t>
      </w:r>
    </w:p>
    <w:p w14:paraId="5D17F204" w14:textId="77777777" w:rsidR="00412233" w:rsidRDefault="00000000">
      <w:pPr>
        <w:pStyle w:val="ListNumber"/>
        <w:spacing w:after="40"/>
      </w:pPr>
      <w:r>
        <w:t>State what happens to those trips in a report grouped by bus type.</w:t>
      </w:r>
    </w:p>
    <w:p w14:paraId="7AAC69A7" w14:textId="77777777" w:rsidR="00412233" w:rsidRDefault="00000000">
      <w:pPr>
        <w:spacing w:before="140" w:after="20"/>
      </w:pPr>
      <w:r>
        <w:rPr>
          <w:b/>
          <w:color w:val="9B1B1B"/>
          <w:sz w:val="19"/>
        </w:rPr>
        <w:t>EVIDENCE</w:t>
      </w:r>
    </w:p>
    <w:p w14:paraId="435E2294" w14:textId="77777777" w:rsidR="00412233" w:rsidRDefault="00000000">
      <w:pPr>
        <w:spacing w:after="80"/>
      </w:pPr>
      <w:r>
        <w:rPr>
          <w:i/>
          <w:color w:val="666666"/>
          <w:sz w:val="19"/>
        </w:rPr>
        <w:t>Count, value, and the silent consequence.</w:t>
      </w:r>
    </w:p>
    <w:p w14:paraId="0D616BCC" w14:textId="43B344A7" w:rsidR="00412233" w:rsidRDefault="00BE4E40">
      <w:pPr>
        <w:spacing w:after="160"/>
      </w:pPr>
      <w:r>
        <w:rPr>
          <w:color w:val="666666"/>
          <w:sz w:val="18"/>
        </w:rPr>
        <w:t>BU099: 17 rows,</w:t>
      </w:r>
    </w:p>
    <w:p w14:paraId="2B66DFB4" w14:textId="77777777" w:rsidR="00412233" w:rsidRDefault="00000000">
      <w:pPr>
        <w:spacing w:before="80" w:after="20"/>
      </w:pPr>
      <w:r>
        <w:rPr>
          <w:b/>
          <w:color w:val="9B1B1B"/>
          <w:sz w:val="19"/>
        </w:rPr>
        <w:t>DECISION</w:t>
      </w:r>
    </w:p>
    <w:p w14:paraId="24A0D748" w14:textId="77777777" w:rsidR="00412233" w:rsidRDefault="00000000">
      <w:pPr>
        <w:spacing w:after="80"/>
      </w:pPr>
      <w:r>
        <w:rPr>
          <w:i/>
          <w:color w:val="666666"/>
          <w:sz w:val="19"/>
        </w:rPr>
        <w:t>Written, in full sentences.</w:t>
      </w:r>
    </w:p>
    <w:p w14:paraId="5B251AAA" w14:textId="3BB6B29F" w:rsidR="00412233" w:rsidRDefault="00000000" w:rsidP="00BE4E40">
      <w:pPr>
        <w:spacing w:after="160"/>
      </w:pPr>
      <w:r>
        <w:rPr>
          <w:color w:val="666666"/>
          <w:sz w:val="18"/>
        </w:rPr>
        <w:t>_</w:t>
      </w:r>
      <w:r w:rsidR="00BE4E40">
        <w:rPr>
          <w:color w:val="666666"/>
          <w:sz w:val="18"/>
        </w:rPr>
        <w:t xml:space="preserve">It should be reported the orphaned key to the manager and update the </w:t>
      </w:r>
      <w:proofErr w:type="spellStart"/>
      <w:r w:rsidR="00BE4E40">
        <w:rPr>
          <w:color w:val="666666"/>
          <w:sz w:val="18"/>
        </w:rPr>
        <w:t>tblBuses</w:t>
      </w:r>
      <w:proofErr w:type="spellEnd"/>
      <w:r w:rsidR="00BE4E40">
        <w:rPr>
          <w:color w:val="666666"/>
          <w:sz w:val="18"/>
        </w:rPr>
        <w:t xml:space="preserve"> for this BU099</w:t>
      </w:r>
    </w:p>
    <w:p w14:paraId="397CE598" w14:textId="58494316" w:rsidR="00412233" w:rsidRDefault="00000000">
      <w:pPr>
        <w:spacing w:before="60" w:after="0"/>
      </w:pPr>
      <w:r>
        <w:rPr>
          <w:color w:val="666666"/>
          <w:sz w:val="17"/>
        </w:rPr>
        <w:t>Applied steps renamed?   NO          Query name: ____________________</w:t>
      </w:r>
    </w:p>
    <w:p w14:paraId="0780B909" w14:textId="77777777" w:rsidR="00412233" w:rsidRDefault="00000000">
      <w:r>
        <w:br w:type="page"/>
      </w:r>
    </w:p>
    <w:p w14:paraId="70474650" w14:textId="77777777" w:rsidR="00412233" w:rsidRDefault="00000000">
      <w:pPr>
        <w:spacing w:after="100"/>
      </w:pPr>
      <w:r>
        <w:rPr>
          <w:sz w:val="18"/>
        </w:rPr>
        <w:lastRenderedPageBreak/>
        <w:t>Name: ______________________________     Drawn at: ________     Finished: ________</w:t>
      </w:r>
    </w:p>
    <w:p w14:paraId="7961662B" w14:textId="77777777" w:rsidR="00412233" w:rsidRDefault="00000000">
      <w:pPr>
        <w:spacing w:after="20"/>
      </w:pPr>
      <w:r>
        <w:rPr>
          <w:b/>
          <w:color w:val="9B1B1B"/>
          <w:sz w:val="22"/>
        </w:rPr>
        <w:t>BAND C  ·  TASK C2  ·  12 POINTS</w:t>
      </w:r>
    </w:p>
    <w:p w14:paraId="28996A3F" w14:textId="77777777" w:rsidR="00412233" w:rsidRDefault="00000000">
      <w:pPr>
        <w:spacing w:after="100"/>
      </w:pPr>
      <w:r>
        <w:rPr>
          <w:i/>
          <w:color w:val="666666"/>
          <w:sz w:val="17"/>
        </w:rPr>
        <w:t>A diagnostic — find it, count it, say what it costs</w:t>
      </w:r>
    </w:p>
    <w:p w14:paraId="208DB8A6" w14:textId="77777777" w:rsidR="00412233" w:rsidRDefault="00000000">
      <w:pPr>
        <w:spacing w:after="80"/>
      </w:pPr>
      <w:r>
        <w:rPr>
          <w:b/>
          <w:color w:val="222222"/>
          <w:sz w:val="25"/>
        </w:rPr>
        <w:t>A ticket for a trip that never ran</w:t>
      </w:r>
    </w:p>
    <w:p w14:paraId="77F16FE6" w14:textId="77777777" w:rsidR="00412233" w:rsidRDefault="00000000">
      <w:pPr>
        <w:pStyle w:val="ListNumber"/>
        <w:spacing w:after="40"/>
      </w:pPr>
      <w:r>
        <w:t>Using a left anti join, find every ticket whose TripID is not in the Trips table.</w:t>
      </w:r>
    </w:p>
    <w:p w14:paraId="045EC238" w14:textId="77777777" w:rsidR="00412233" w:rsidRDefault="00000000">
      <w:pPr>
        <w:pStyle w:val="ListNumber"/>
        <w:spacing w:after="40"/>
      </w:pPr>
      <w:r>
        <w:t>Count them and name the value.</w:t>
      </w:r>
    </w:p>
    <w:p w14:paraId="424D94F7" w14:textId="77777777" w:rsidR="00412233" w:rsidRDefault="00000000">
      <w:pPr>
        <w:pStyle w:val="ListNumber"/>
        <w:spacing w:after="40"/>
      </w:pPr>
      <w:r>
        <w:t>State what it means, in business terms, that these tickets exist.</w:t>
      </w:r>
    </w:p>
    <w:p w14:paraId="3558B188" w14:textId="77777777" w:rsidR="00412233" w:rsidRDefault="00000000">
      <w:pPr>
        <w:spacing w:before="140" w:after="20"/>
      </w:pPr>
      <w:r>
        <w:rPr>
          <w:b/>
          <w:color w:val="9B1B1B"/>
          <w:sz w:val="19"/>
        </w:rPr>
        <w:t>EVIDENCE</w:t>
      </w:r>
    </w:p>
    <w:p w14:paraId="269F742B" w14:textId="77777777" w:rsidR="00412233" w:rsidRDefault="00000000">
      <w:pPr>
        <w:spacing w:after="80"/>
      </w:pPr>
      <w:r>
        <w:rPr>
          <w:i/>
          <w:color w:val="666666"/>
          <w:sz w:val="19"/>
        </w:rPr>
        <w:t>Count, value, and what it implies about the business process.</w:t>
      </w:r>
    </w:p>
    <w:p w14:paraId="4E384D38" w14:textId="77777777" w:rsidR="00412233" w:rsidRDefault="00000000"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 w14:paraId="60F72EA4" w14:textId="77777777" w:rsidR="00412233" w:rsidRDefault="00000000"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 w14:paraId="05C5267E" w14:textId="77777777" w:rsidR="00412233" w:rsidRDefault="00000000">
      <w:pPr>
        <w:spacing w:before="80" w:after="20"/>
      </w:pPr>
      <w:r>
        <w:rPr>
          <w:b/>
          <w:color w:val="9B1B1B"/>
          <w:sz w:val="19"/>
        </w:rPr>
        <w:t>DECISION</w:t>
      </w:r>
    </w:p>
    <w:p w14:paraId="77626C3D" w14:textId="77777777" w:rsidR="00412233" w:rsidRDefault="00000000">
      <w:pPr>
        <w:spacing w:after="80"/>
      </w:pPr>
      <w:r>
        <w:rPr>
          <w:i/>
          <w:color w:val="666666"/>
          <w:sz w:val="19"/>
        </w:rPr>
        <w:t>Written, in full sentences.</w:t>
      </w:r>
    </w:p>
    <w:p w14:paraId="15DF5068" w14:textId="77777777" w:rsidR="00412233" w:rsidRDefault="00000000"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 w14:paraId="331C5D01" w14:textId="77777777" w:rsidR="00412233" w:rsidRDefault="00000000"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 w14:paraId="6228C42E" w14:textId="77777777" w:rsidR="00412233" w:rsidRDefault="00000000">
      <w:pPr>
        <w:spacing w:before="60" w:after="0"/>
      </w:pPr>
      <w:r>
        <w:rPr>
          <w:color w:val="666666"/>
          <w:sz w:val="17"/>
        </w:rPr>
        <w:t>Applied steps renamed?   YES  /  NO          Query name: ____________________</w:t>
      </w:r>
    </w:p>
    <w:p w14:paraId="50FB0A3A" w14:textId="77777777" w:rsidR="00412233" w:rsidRDefault="00000000">
      <w:r>
        <w:br w:type="page"/>
      </w:r>
    </w:p>
    <w:p w14:paraId="49C43407" w14:textId="45D709BD" w:rsidR="00412233" w:rsidRDefault="00000000">
      <w:pPr>
        <w:spacing w:after="100"/>
      </w:pPr>
      <w:r>
        <w:rPr>
          <w:sz w:val="18"/>
        </w:rPr>
        <w:lastRenderedPageBreak/>
        <w:t xml:space="preserve">Name: </w:t>
      </w:r>
      <w:r w:rsidR="00BE4E40">
        <w:rPr>
          <w:sz w:val="18"/>
        </w:rPr>
        <w:t>AJ ALCANTARA</w:t>
      </w:r>
      <w:r>
        <w:rPr>
          <w:sz w:val="18"/>
        </w:rPr>
        <w:t xml:space="preserve">     Drawn at: </w:t>
      </w:r>
      <w:r w:rsidR="00BE4E40">
        <w:rPr>
          <w:sz w:val="18"/>
        </w:rPr>
        <w:t>11:30am</w:t>
      </w:r>
      <w:r>
        <w:rPr>
          <w:sz w:val="18"/>
        </w:rPr>
        <w:t xml:space="preserve">     Finished: </w:t>
      </w:r>
      <w:r w:rsidR="00F06A9A">
        <w:rPr>
          <w:sz w:val="18"/>
        </w:rPr>
        <w:t>11:39am</w:t>
      </w:r>
    </w:p>
    <w:p w14:paraId="070CCC09" w14:textId="77777777" w:rsidR="00412233" w:rsidRDefault="00000000">
      <w:pPr>
        <w:spacing w:after="20"/>
      </w:pPr>
      <w:r>
        <w:rPr>
          <w:b/>
          <w:color w:val="9B1B1B"/>
          <w:sz w:val="22"/>
        </w:rPr>
        <w:t xml:space="preserve">BAND </w:t>
      </w:r>
      <w:proofErr w:type="gramStart"/>
      <w:r>
        <w:rPr>
          <w:b/>
          <w:color w:val="9B1B1B"/>
          <w:sz w:val="22"/>
        </w:rPr>
        <w:t>C  ·</w:t>
      </w:r>
      <w:proofErr w:type="gramEnd"/>
      <w:r>
        <w:rPr>
          <w:b/>
          <w:color w:val="9B1B1B"/>
          <w:sz w:val="22"/>
        </w:rPr>
        <w:t xml:space="preserve">  TASK C</w:t>
      </w:r>
      <w:proofErr w:type="gramStart"/>
      <w:r>
        <w:rPr>
          <w:b/>
          <w:color w:val="9B1B1B"/>
          <w:sz w:val="22"/>
        </w:rPr>
        <w:t>3  ·</w:t>
      </w:r>
      <w:proofErr w:type="gramEnd"/>
      <w:r>
        <w:rPr>
          <w:b/>
          <w:color w:val="9B1B1B"/>
          <w:sz w:val="22"/>
        </w:rPr>
        <w:t xml:space="preserve">  12 POINTS</w:t>
      </w:r>
    </w:p>
    <w:p w14:paraId="10FC206E" w14:textId="77777777" w:rsidR="00412233" w:rsidRDefault="00000000">
      <w:pPr>
        <w:spacing w:after="100"/>
      </w:pPr>
      <w:r>
        <w:rPr>
          <w:i/>
          <w:color w:val="666666"/>
          <w:sz w:val="17"/>
        </w:rPr>
        <w:t>A diagnostic — find it, count it, say what it costs</w:t>
      </w:r>
    </w:p>
    <w:p w14:paraId="3374E76A" w14:textId="77777777" w:rsidR="00412233" w:rsidRDefault="00000000">
      <w:pPr>
        <w:spacing w:after="80"/>
      </w:pPr>
      <w:r>
        <w:rPr>
          <w:b/>
          <w:color w:val="222222"/>
          <w:sz w:val="25"/>
        </w:rPr>
        <w:t>The people nobody scheduled</w:t>
      </w:r>
    </w:p>
    <w:p w14:paraId="26DEA3FA" w14:textId="77777777" w:rsidR="00412233" w:rsidRDefault="00000000">
      <w:pPr>
        <w:pStyle w:val="ListNumber"/>
        <w:spacing w:after="40"/>
      </w:pPr>
      <w:r>
        <w:t>Compare the Crew table against the DriverID and ConductorID columns in Trips.</w:t>
      </w:r>
    </w:p>
    <w:p w14:paraId="464578D3" w14:textId="77777777" w:rsidR="00412233" w:rsidRDefault="00000000">
      <w:pPr>
        <w:pStyle w:val="ListNumber"/>
        <w:spacing w:after="40"/>
      </w:pPr>
      <w:r>
        <w:t>Count the crew members who never appear on any trip.</w:t>
      </w:r>
    </w:p>
    <w:p w14:paraId="723909AC" w14:textId="77777777" w:rsidR="00412233" w:rsidRDefault="00000000">
      <w:pPr>
        <w:pStyle w:val="ListNumber"/>
        <w:spacing w:after="40"/>
      </w:pPr>
      <w:r>
        <w:t>State what those crew members have in common.</w:t>
      </w:r>
    </w:p>
    <w:p w14:paraId="1134EF38" w14:textId="77777777" w:rsidR="00412233" w:rsidRDefault="00000000">
      <w:pPr>
        <w:spacing w:before="140" w:after="20"/>
      </w:pPr>
      <w:r>
        <w:rPr>
          <w:b/>
          <w:color w:val="9B1B1B"/>
          <w:sz w:val="19"/>
        </w:rPr>
        <w:t>EVIDENCE</w:t>
      </w:r>
    </w:p>
    <w:p w14:paraId="36C9E1D4" w14:textId="77777777" w:rsidR="00412233" w:rsidRDefault="00000000">
      <w:pPr>
        <w:spacing w:after="80"/>
      </w:pPr>
      <w:r>
        <w:rPr>
          <w:i/>
          <w:color w:val="666666"/>
          <w:sz w:val="19"/>
        </w:rPr>
        <w:t>The count, and the pattern.</w:t>
      </w:r>
    </w:p>
    <w:p w14:paraId="79E95B7A" w14:textId="0F4A7FCD" w:rsidR="00412233" w:rsidRDefault="00F06A9A">
      <w:pPr>
        <w:spacing w:after="160"/>
      </w:pPr>
      <w:r>
        <w:rPr>
          <w:color w:val="666666"/>
          <w:sz w:val="18"/>
        </w:rPr>
        <w:t xml:space="preserve">There are 6 crew members that did not appear on any </w:t>
      </w:r>
      <w:proofErr w:type="gramStart"/>
      <w:r>
        <w:rPr>
          <w:color w:val="666666"/>
          <w:sz w:val="18"/>
        </w:rPr>
        <w:t>trips</w:t>
      </w:r>
      <w:proofErr w:type="gramEnd"/>
      <w:r>
        <w:rPr>
          <w:color w:val="666666"/>
          <w:sz w:val="18"/>
        </w:rPr>
        <w:t xml:space="preserve"> and they are all inspectors</w:t>
      </w:r>
      <w:r w:rsidR="00000000">
        <w:rPr>
          <w:color w:val="666666"/>
          <w:sz w:val="18"/>
        </w:rPr>
        <w:t>____________________________________________________________________________________________</w:t>
      </w:r>
    </w:p>
    <w:p w14:paraId="086752E1" w14:textId="77777777" w:rsidR="00412233" w:rsidRDefault="00000000"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 w14:paraId="7EE34971" w14:textId="77777777" w:rsidR="00412233" w:rsidRDefault="00000000">
      <w:pPr>
        <w:spacing w:before="80" w:after="20"/>
      </w:pPr>
      <w:r>
        <w:rPr>
          <w:b/>
          <w:color w:val="9B1B1B"/>
          <w:sz w:val="19"/>
        </w:rPr>
        <w:t>DECISION</w:t>
      </w:r>
    </w:p>
    <w:p w14:paraId="70856DBB" w14:textId="77777777" w:rsidR="00412233" w:rsidRDefault="00000000">
      <w:pPr>
        <w:spacing w:after="80"/>
      </w:pPr>
      <w:r>
        <w:rPr>
          <w:i/>
          <w:color w:val="666666"/>
          <w:sz w:val="19"/>
        </w:rPr>
        <w:t>Written, in full sentences.</w:t>
      </w:r>
    </w:p>
    <w:p w14:paraId="49CF9E89" w14:textId="04308E4A" w:rsidR="00412233" w:rsidRDefault="00F06A9A">
      <w:pPr>
        <w:spacing w:after="160"/>
      </w:pPr>
      <w:r>
        <w:rPr>
          <w:color w:val="666666"/>
          <w:sz w:val="18"/>
        </w:rPr>
        <w:t>Keep it as it can be useful in a later date or when it will be useful for the operators.</w:t>
      </w:r>
    </w:p>
    <w:p w14:paraId="3D01D47F" w14:textId="77777777" w:rsidR="00412233" w:rsidRDefault="00000000"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 w14:paraId="0A41E71A" w14:textId="526758EF" w:rsidR="00412233" w:rsidRDefault="00000000">
      <w:pPr>
        <w:spacing w:before="60" w:after="0"/>
      </w:pPr>
      <w:r>
        <w:rPr>
          <w:color w:val="666666"/>
          <w:sz w:val="17"/>
        </w:rPr>
        <w:t>Applied steps renamed?  NO          Query name: ____________________</w:t>
      </w:r>
    </w:p>
    <w:p w14:paraId="1D4B978E" w14:textId="77777777" w:rsidR="00412233" w:rsidRDefault="00000000">
      <w:r>
        <w:br w:type="page"/>
      </w:r>
    </w:p>
    <w:p w14:paraId="7801E485" w14:textId="301CA7F2" w:rsidR="00412233" w:rsidRDefault="00000000">
      <w:pPr>
        <w:spacing w:after="100"/>
      </w:pPr>
      <w:r>
        <w:rPr>
          <w:sz w:val="18"/>
        </w:rPr>
        <w:lastRenderedPageBreak/>
        <w:t xml:space="preserve">Name: </w:t>
      </w:r>
      <w:r w:rsidR="00F06A9A">
        <w:rPr>
          <w:sz w:val="18"/>
        </w:rPr>
        <w:t>AJ ALCANTARA</w:t>
      </w:r>
      <w:r>
        <w:rPr>
          <w:sz w:val="18"/>
        </w:rPr>
        <w:t xml:space="preserve">     Drawn at: </w:t>
      </w:r>
      <w:r w:rsidR="00F06A9A">
        <w:rPr>
          <w:sz w:val="18"/>
        </w:rPr>
        <w:t>11:39am</w:t>
      </w:r>
      <w:r>
        <w:rPr>
          <w:sz w:val="18"/>
        </w:rPr>
        <w:t xml:space="preserve">     Finished: </w:t>
      </w:r>
      <w:r w:rsidR="00654ED7">
        <w:rPr>
          <w:sz w:val="18"/>
        </w:rPr>
        <w:t>11:44am</w:t>
      </w:r>
    </w:p>
    <w:p w14:paraId="7BA8BC85" w14:textId="77777777" w:rsidR="00412233" w:rsidRDefault="00000000">
      <w:pPr>
        <w:spacing w:after="20"/>
      </w:pPr>
      <w:r>
        <w:rPr>
          <w:b/>
          <w:color w:val="9B1B1B"/>
          <w:sz w:val="22"/>
        </w:rPr>
        <w:t xml:space="preserve">BAND </w:t>
      </w:r>
      <w:proofErr w:type="gramStart"/>
      <w:r>
        <w:rPr>
          <w:b/>
          <w:color w:val="9B1B1B"/>
          <w:sz w:val="22"/>
        </w:rPr>
        <w:t>D  ·</w:t>
      </w:r>
      <w:proofErr w:type="gramEnd"/>
      <w:r>
        <w:rPr>
          <w:b/>
          <w:color w:val="9B1B1B"/>
          <w:sz w:val="22"/>
        </w:rPr>
        <w:t xml:space="preserve">  TASK D</w:t>
      </w:r>
      <w:proofErr w:type="gramStart"/>
      <w:r>
        <w:rPr>
          <w:b/>
          <w:color w:val="9B1B1B"/>
          <w:sz w:val="22"/>
        </w:rPr>
        <w:t>1  ·</w:t>
      </w:r>
      <w:proofErr w:type="gramEnd"/>
      <w:r>
        <w:rPr>
          <w:b/>
          <w:color w:val="9B1B1B"/>
          <w:sz w:val="22"/>
        </w:rPr>
        <w:t xml:space="preserve">  15 POINTS</w:t>
      </w:r>
    </w:p>
    <w:p w14:paraId="1355446A" w14:textId="77777777" w:rsidR="00412233" w:rsidRDefault="00000000">
      <w:pPr>
        <w:spacing w:after="100"/>
      </w:pPr>
      <w:r>
        <w:rPr>
          <w:i/>
          <w:color w:val="666666"/>
          <w:sz w:val="17"/>
        </w:rPr>
        <w:t>A judgement — decide, and defend it in writing</w:t>
      </w:r>
    </w:p>
    <w:p w14:paraId="492E40FE" w14:textId="77777777" w:rsidR="00412233" w:rsidRDefault="00000000">
      <w:pPr>
        <w:spacing w:after="80"/>
      </w:pPr>
      <w:r>
        <w:rPr>
          <w:b/>
          <w:color w:val="222222"/>
          <w:sz w:val="25"/>
        </w:rPr>
        <w:t>The trips that look wrong</w:t>
      </w:r>
    </w:p>
    <w:p w14:paraId="0E8029BE" w14:textId="77777777" w:rsidR="00412233" w:rsidRDefault="00000000">
      <w:pPr>
        <w:pStyle w:val="ListNumber"/>
        <w:spacing w:after="40"/>
      </w:pPr>
      <w:r>
        <w:t>Run an outlier test on FuelLitres in Trips.</w:t>
      </w:r>
    </w:p>
    <w:p w14:paraId="65CE0CDA" w14:textId="77777777" w:rsidR="00412233" w:rsidRDefault="00000000">
      <w:pPr>
        <w:pStyle w:val="ListNumber"/>
        <w:spacing w:after="40"/>
      </w:pPr>
      <w:r>
        <w:t>Report the quartiles and the upper fence, and how many trips exceed it.</w:t>
      </w:r>
    </w:p>
    <w:p w14:paraId="2CCFF531" w14:textId="77777777" w:rsidR="00412233" w:rsidRDefault="00000000">
      <w:pPr>
        <w:pStyle w:val="ListNumber"/>
        <w:spacing w:after="40"/>
      </w:pPr>
      <w:r>
        <w:t>Decide: fix, exclude, escalate or accept. Defend it in writing.</w:t>
      </w:r>
    </w:p>
    <w:p w14:paraId="40FE2527" w14:textId="77777777" w:rsidR="00412233" w:rsidRDefault="00000000">
      <w:pPr>
        <w:spacing w:before="140" w:after="20"/>
      </w:pPr>
      <w:r>
        <w:rPr>
          <w:b/>
          <w:color w:val="9B1B1B"/>
          <w:sz w:val="19"/>
        </w:rPr>
        <w:t>EVIDENCE</w:t>
      </w:r>
    </w:p>
    <w:p w14:paraId="70E42687" w14:textId="77777777" w:rsidR="00412233" w:rsidRDefault="00000000">
      <w:pPr>
        <w:spacing w:after="80"/>
      </w:pPr>
      <w:r>
        <w:rPr>
          <w:i/>
          <w:color w:val="666666"/>
          <w:sz w:val="19"/>
        </w:rPr>
        <w:t>Q1, Q3, the fence, the count beyond it, and your written decision.</w:t>
      </w:r>
    </w:p>
    <w:p w14:paraId="7BA6EF51" w14:textId="314415B6" w:rsidR="00412233" w:rsidRDefault="00F06A9A">
      <w:pPr>
        <w:spacing w:after="160"/>
      </w:pPr>
      <w:r>
        <w:rPr>
          <w:color w:val="666666"/>
          <w:sz w:val="18"/>
        </w:rPr>
        <w:t xml:space="preserve">There are 14 rows that has </w:t>
      </w:r>
      <w:r w:rsidR="00654ED7">
        <w:rPr>
          <w:color w:val="666666"/>
          <w:sz w:val="18"/>
        </w:rPr>
        <w:t>over 250 liters. There are 2 trips that has over 200, then there are 8 that is over 300, then there are 3 that is over 400 then 1 over 500 liters.</w:t>
      </w:r>
    </w:p>
    <w:p w14:paraId="53A7141D" w14:textId="77777777" w:rsidR="00412233" w:rsidRDefault="00000000">
      <w:pPr>
        <w:spacing w:before="80" w:after="20"/>
      </w:pPr>
      <w:r>
        <w:rPr>
          <w:b/>
          <w:color w:val="9B1B1B"/>
          <w:sz w:val="19"/>
        </w:rPr>
        <w:t>DECISION</w:t>
      </w:r>
    </w:p>
    <w:p w14:paraId="4BBB856F" w14:textId="77777777" w:rsidR="00412233" w:rsidRDefault="00000000">
      <w:pPr>
        <w:spacing w:after="80"/>
      </w:pPr>
      <w:r>
        <w:rPr>
          <w:i/>
          <w:color w:val="666666"/>
          <w:sz w:val="19"/>
        </w:rPr>
        <w:t>Written, in full sentences.</w:t>
      </w:r>
    </w:p>
    <w:p w14:paraId="73FAD88D" w14:textId="6F378696" w:rsidR="00412233" w:rsidRDefault="00654ED7">
      <w:pPr>
        <w:spacing w:after="160"/>
      </w:pPr>
      <w:r>
        <w:rPr>
          <w:color w:val="666666"/>
          <w:sz w:val="18"/>
        </w:rPr>
        <w:t xml:space="preserve">I will escalate it to the manager as it can be a wastage in </w:t>
      </w:r>
      <w:proofErr w:type="gramStart"/>
      <w:r>
        <w:rPr>
          <w:color w:val="666666"/>
          <w:sz w:val="18"/>
        </w:rPr>
        <w:t>in to</w:t>
      </w:r>
      <w:proofErr w:type="gramEnd"/>
      <w:r>
        <w:rPr>
          <w:color w:val="666666"/>
          <w:sz w:val="18"/>
        </w:rPr>
        <w:t xml:space="preserve"> money on to why </w:t>
      </w:r>
      <w:proofErr w:type="gramStart"/>
      <w:r>
        <w:rPr>
          <w:color w:val="666666"/>
          <w:sz w:val="18"/>
        </w:rPr>
        <w:t>this 14 outliers</w:t>
      </w:r>
      <w:proofErr w:type="gramEnd"/>
      <w:r>
        <w:rPr>
          <w:color w:val="666666"/>
          <w:sz w:val="18"/>
        </w:rPr>
        <w:t xml:space="preserve"> has a huge consumption of fuels per trip than the average.</w:t>
      </w:r>
    </w:p>
    <w:p w14:paraId="52647405" w14:textId="3BC9E612" w:rsidR="00412233" w:rsidRDefault="00000000">
      <w:pPr>
        <w:spacing w:before="60" w:after="0"/>
      </w:pPr>
      <w:r>
        <w:rPr>
          <w:color w:val="666666"/>
          <w:sz w:val="17"/>
        </w:rPr>
        <w:t>Applied steps renamed?   Y NO          Query name: ____________________</w:t>
      </w:r>
    </w:p>
    <w:p w14:paraId="72C3C06D" w14:textId="77777777" w:rsidR="00412233" w:rsidRDefault="00000000">
      <w:r>
        <w:br w:type="page"/>
      </w:r>
    </w:p>
    <w:p w14:paraId="5ABA02EB" w14:textId="54610CE6" w:rsidR="00412233" w:rsidRDefault="00000000">
      <w:pPr>
        <w:spacing w:after="100"/>
      </w:pPr>
      <w:r>
        <w:rPr>
          <w:sz w:val="18"/>
        </w:rPr>
        <w:lastRenderedPageBreak/>
        <w:t xml:space="preserve">Name: </w:t>
      </w:r>
      <w:r w:rsidR="00654ED7">
        <w:rPr>
          <w:sz w:val="18"/>
        </w:rPr>
        <w:t>AJ ALCANTARA</w:t>
      </w:r>
      <w:r>
        <w:rPr>
          <w:sz w:val="18"/>
        </w:rPr>
        <w:t xml:space="preserve">     Drawn at: </w:t>
      </w:r>
      <w:r w:rsidR="00654ED7">
        <w:rPr>
          <w:sz w:val="18"/>
        </w:rPr>
        <w:t>11:45am</w:t>
      </w:r>
      <w:r>
        <w:rPr>
          <w:sz w:val="18"/>
        </w:rPr>
        <w:t xml:space="preserve">     Finished: </w:t>
      </w:r>
      <w:r w:rsidR="00654ED7">
        <w:rPr>
          <w:sz w:val="18"/>
        </w:rPr>
        <w:t>11:48am</w:t>
      </w:r>
    </w:p>
    <w:p w14:paraId="2D0ECBD0" w14:textId="77777777" w:rsidR="00412233" w:rsidRDefault="00000000">
      <w:pPr>
        <w:spacing w:after="20"/>
      </w:pPr>
      <w:r>
        <w:rPr>
          <w:b/>
          <w:color w:val="9B1B1B"/>
          <w:sz w:val="22"/>
        </w:rPr>
        <w:t xml:space="preserve">BAND </w:t>
      </w:r>
      <w:proofErr w:type="gramStart"/>
      <w:r>
        <w:rPr>
          <w:b/>
          <w:color w:val="9B1B1B"/>
          <w:sz w:val="22"/>
        </w:rPr>
        <w:t>D  ·</w:t>
      </w:r>
      <w:proofErr w:type="gramEnd"/>
      <w:r>
        <w:rPr>
          <w:b/>
          <w:color w:val="9B1B1B"/>
          <w:sz w:val="22"/>
        </w:rPr>
        <w:t xml:space="preserve">  TASK D</w:t>
      </w:r>
      <w:proofErr w:type="gramStart"/>
      <w:r>
        <w:rPr>
          <w:b/>
          <w:color w:val="9B1B1B"/>
          <w:sz w:val="22"/>
        </w:rPr>
        <w:t>2  ·</w:t>
      </w:r>
      <w:proofErr w:type="gramEnd"/>
      <w:r>
        <w:rPr>
          <w:b/>
          <w:color w:val="9B1B1B"/>
          <w:sz w:val="22"/>
        </w:rPr>
        <w:t xml:space="preserve">  15 POINTS</w:t>
      </w:r>
    </w:p>
    <w:p w14:paraId="2BADA742" w14:textId="77777777" w:rsidR="00412233" w:rsidRDefault="00000000">
      <w:pPr>
        <w:spacing w:after="100"/>
      </w:pPr>
      <w:r>
        <w:rPr>
          <w:i/>
          <w:color w:val="666666"/>
          <w:sz w:val="17"/>
        </w:rPr>
        <w:t>A judgement — decide, and defend it in writing</w:t>
      </w:r>
    </w:p>
    <w:p w14:paraId="3FF64766" w14:textId="77777777" w:rsidR="00412233" w:rsidRDefault="00000000">
      <w:pPr>
        <w:spacing w:after="80"/>
      </w:pPr>
      <w:r>
        <w:rPr>
          <w:b/>
          <w:color w:val="222222"/>
          <w:sz w:val="25"/>
        </w:rPr>
        <w:t>Fact or dimension?</w:t>
      </w:r>
    </w:p>
    <w:p w14:paraId="661DE546" w14:textId="77777777" w:rsidR="00412233" w:rsidRDefault="00000000">
      <w:pPr>
        <w:pStyle w:val="ListNumber"/>
        <w:spacing w:after="40"/>
      </w:pPr>
      <w:r>
        <w:t>Open BayanihanBus_Maintenance.xlsx.</w:t>
      </w:r>
    </w:p>
    <w:p w14:paraId="23F1AABD" w14:textId="77777777" w:rsidR="00412233" w:rsidRDefault="00000000">
      <w:pPr>
        <w:pStyle w:val="ListNumber"/>
        <w:spacing w:after="40"/>
      </w:pPr>
      <w:r>
        <w:t>Decide whether it is a fact table or a dimension table.</w:t>
      </w:r>
    </w:p>
    <w:p w14:paraId="092FD541" w14:textId="77777777" w:rsidR="00412233" w:rsidRDefault="00000000">
      <w:pPr>
        <w:pStyle w:val="ListNumber"/>
        <w:spacing w:after="40"/>
      </w:pPr>
      <w:r>
        <w:t>If it is a fact, declare its grain as a sentence. If a dimension, name the fact it serves.</w:t>
      </w:r>
    </w:p>
    <w:p w14:paraId="0B14C1C2" w14:textId="77777777" w:rsidR="00412233" w:rsidRDefault="00000000">
      <w:pPr>
        <w:pStyle w:val="ListNumber"/>
        <w:spacing w:after="40"/>
      </w:pPr>
      <w:r>
        <w:t>Defend the decision in writing.</w:t>
      </w:r>
    </w:p>
    <w:p w14:paraId="3659EA39" w14:textId="77777777" w:rsidR="00412233" w:rsidRDefault="00000000">
      <w:pPr>
        <w:spacing w:before="140" w:after="20"/>
      </w:pPr>
      <w:r>
        <w:rPr>
          <w:b/>
          <w:color w:val="9B1B1B"/>
          <w:sz w:val="19"/>
        </w:rPr>
        <w:t>EVIDENCE</w:t>
      </w:r>
    </w:p>
    <w:p w14:paraId="327B4FC5" w14:textId="77777777" w:rsidR="00412233" w:rsidRDefault="00000000">
      <w:pPr>
        <w:spacing w:after="80"/>
      </w:pPr>
      <w:r>
        <w:rPr>
          <w:i/>
          <w:color w:val="666666"/>
          <w:sz w:val="19"/>
        </w:rPr>
        <w:t>Your classification, the grain sentence or join key, and the defence.</w:t>
      </w:r>
    </w:p>
    <w:p w14:paraId="3FB001D9" w14:textId="32B65945" w:rsidR="00412233" w:rsidRDefault="00654ED7">
      <w:pPr>
        <w:spacing w:after="160"/>
      </w:pPr>
      <w:r>
        <w:rPr>
          <w:color w:val="666666"/>
          <w:sz w:val="18"/>
        </w:rPr>
        <w:t>It’s a dimension table because it can point to many in a fact table. One row represents one person per job.</w:t>
      </w:r>
    </w:p>
    <w:p w14:paraId="65785EB1" w14:textId="77777777" w:rsidR="00412233" w:rsidRDefault="00000000">
      <w:pPr>
        <w:spacing w:before="80" w:after="20"/>
      </w:pPr>
      <w:r>
        <w:rPr>
          <w:b/>
          <w:color w:val="9B1B1B"/>
          <w:sz w:val="19"/>
        </w:rPr>
        <w:t>DECISION</w:t>
      </w:r>
    </w:p>
    <w:p w14:paraId="55D59AD2" w14:textId="77777777" w:rsidR="00412233" w:rsidRDefault="00000000">
      <w:pPr>
        <w:spacing w:after="80"/>
      </w:pPr>
      <w:r>
        <w:rPr>
          <w:i/>
          <w:color w:val="666666"/>
          <w:sz w:val="19"/>
        </w:rPr>
        <w:t>Written, in full sentences.</w:t>
      </w:r>
    </w:p>
    <w:p w14:paraId="7EA1410D" w14:textId="02B3401E" w:rsidR="00654ED7" w:rsidRDefault="00654ED7" w:rsidP="00654ED7">
      <w:pPr>
        <w:spacing w:after="160"/>
      </w:pPr>
      <w:r>
        <w:rPr>
          <w:color w:val="666666"/>
          <w:sz w:val="18"/>
        </w:rPr>
        <w:t xml:space="preserve">It is a dimension table as it can be used to group by and not a fact table and we </w:t>
      </w:r>
      <w:proofErr w:type="spellStart"/>
      <w:proofErr w:type="gramStart"/>
      <w:r>
        <w:rPr>
          <w:color w:val="666666"/>
          <w:sz w:val="18"/>
        </w:rPr>
        <w:t>cant</w:t>
      </w:r>
      <w:proofErr w:type="spellEnd"/>
      <w:proofErr w:type="gramEnd"/>
      <w:r>
        <w:rPr>
          <w:color w:val="666666"/>
          <w:sz w:val="18"/>
        </w:rPr>
        <w:t xml:space="preserve"> use this to measure.</w:t>
      </w:r>
    </w:p>
    <w:p w14:paraId="788A5FCC" w14:textId="5F0EB548" w:rsidR="00412233" w:rsidRDefault="00412233">
      <w:pPr>
        <w:spacing w:after="160"/>
      </w:pPr>
    </w:p>
    <w:p w14:paraId="6F8A2066" w14:textId="11764463" w:rsidR="00412233" w:rsidRDefault="00000000">
      <w:pPr>
        <w:spacing w:before="60" w:after="0"/>
      </w:pPr>
      <w:r>
        <w:rPr>
          <w:color w:val="666666"/>
          <w:sz w:val="17"/>
        </w:rPr>
        <w:t>Applied steps renamed?   NO          Query name: ____________________</w:t>
      </w:r>
    </w:p>
    <w:p w14:paraId="2109DCAC" w14:textId="77777777" w:rsidR="00412233" w:rsidRDefault="00000000">
      <w:r>
        <w:br w:type="page"/>
      </w:r>
    </w:p>
    <w:p w14:paraId="12637074" w14:textId="37EA02E0" w:rsidR="00412233" w:rsidRDefault="00000000">
      <w:pPr>
        <w:spacing w:after="100"/>
      </w:pPr>
      <w:r>
        <w:rPr>
          <w:sz w:val="18"/>
        </w:rPr>
        <w:lastRenderedPageBreak/>
        <w:t xml:space="preserve">Name: </w:t>
      </w:r>
      <w:r w:rsidR="00654ED7">
        <w:rPr>
          <w:sz w:val="18"/>
        </w:rPr>
        <w:t>AJ ALCANTARA</w:t>
      </w:r>
      <w:r>
        <w:rPr>
          <w:sz w:val="18"/>
        </w:rPr>
        <w:t xml:space="preserve">     Drawn at: </w:t>
      </w:r>
      <w:r w:rsidR="00654ED7">
        <w:rPr>
          <w:sz w:val="18"/>
        </w:rPr>
        <w:t>11:49am</w:t>
      </w:r>
      <w:r>
        <w:rPr>
          <w:sz w:val="18"/>
        </w:rPr>
        <w:t xml:space="preserve">     Finished: </w:t>
      </w:r>
      <w:r w:rsidR="002A552C">
        <w:rPr>
          <w:sz w:val="18"/>
        </w:rPr>
        <w:t>11:55am</w:t>
      </w:r>
    </w:p>
    <w:p w14:paraId="0BDDCDF0" w14:textId="77777777" w:rsidR="00412233" w:rsidRDefault="00000000">
      <w:pPr>
        <w:spacing w:after="20"/>
      </w:pPr>
      <w:r>
        <w:rPr>
          <w:b/>
          <w:color w:val="9B1B1B"/>
          <w:sz w:val="22"/>
        </w:rPr>
        <w:t xml:space="preserve">BAND </w:t>
      </w:r>
      <w:proofErr w:type="gramStart"/>
      <w:r>
        <w:rPr>
          <w:b/>
          <w:color w:val="9B1B1B"/>
          <w:sz w:val="22"/>
        </w:rPr>
        <w:t>D  ·</w:t>
      </w:r>
      <w:proofErr w:type="gramEnd"/>
      <w:r>
        <w:rPr>
          <w:b/>
          <w:color w:val="9B1B1B"/>
          <w:sz w:val="22"/>
        </w:rPr>
        <w:t xml:space="preserve">  TASK D</w:t>
      </w:r>
      <w:proofErr w:type="gramStart"/>
      <w:r>
        <w:rPr>
          <w:b/>
          <w:color w:val="9B1B1B"/>
          <w:sz w:val="22"/>
        </w:rPr>
        <w:t>3  ·</w:t>
      </w:r>
      <w:proofErr w:type="gramEnd"/>
      <w:r>
        <w:rPr>
          <w:b/>
          <w:color w:val="9B1B1B"/>
          <w:sz w:val="22"/>
        </w:rPr>
        <w:t xml:space="preserve">  15 POINTS</w:t>
      </w:r>
    </w:p>
    <w:p w14:paraId="573221B7" w14:textId="77777777" w:rsidR="00412233" w:rsidRDefault="00000000">
      <w:pPr>
        <w:spacing w:after="100"/>
      </w:pPr>
      <w:r>
        <w:rPr>
          <w:i/>
          <w:color w:val="666666"/>
          <w:sz w:val="17"/>
        </w:rPr>
        <w:t>A judgement — decide, and defend it in writing</w:t>
      </w:r>
    </w:p>
    <w:p w14:paraId="394445CB" w14:textId="77777777" w:rsidR="00412233" w:rsidRDefault="00000000">
      <w:pPr>
        <w:spacing w:after="80"/>
      </w:pPr>
      <w:r>
        <w:rPr>
          <w:b/>
          <w:color w:val="222222"/>
          <w:sz w:val="25"/>
        </w:rPr>
        <w:t>Should these two tables be joined?</w:t>
      </w:r>
    </w:p>
    <w:p w14:paraId="0B364E32" w14:textId="77777777" w:rsidR="00412233" w:rsidRDefault="00000000">
      <w:pPr>
        <w:pStyle w:val="ListNumber"/>
        <w:spacing w:after="40"/>
      </w:pPr>
      <w:r>
        <w:t>Tickets carries TripID. Trips has one row per TripID.</w:t>
      </w:r>
    </w:p>
    <w:p w14:paraId="3D6298A6" w14:textId="77777777" w:rsidR="00412233" w:rsidRDefault="00000000">
      <w:pPr>
        <w:pStyle w:val="ListNumber"/>
        <w:spacing w:after="40"/>
      </w:pPr>
      <w:r>
        <w:t>Decide whether you would create a direct relationship from Tickets to Trips.</w:t>
      </w:r>
    </w:p>
    <w:p w14:paraId="0A86F2E6" w14:textId="77777777" w:rsidR="00412233" w:rsidRDefault="00000000">
      <w:pPr>
        <w:pStyle w:val="ListNumber"/>
        <w:spacing w:after="40"/>
      </w:pPr>
      <w:r>
        <w:t>Defend the decision in writing, naming what you would do instead if you decline.</w:t>
      </w:r>
    </w:p>
    <w:p w14:paraId="762105D1" w14:textId="77777777" w:rsidR="00412233" w:rsidRDefault="00000000">
      <w:pPr>
        <w:spacing w:before="140" w:after="20"/>
      </w:pPr>
      <w:r>
        <w:rPr>
          <w:b/>
          <w:color w:val="9B1B1B"/>
          <w:sz w:val="19"/>
        </w:rPr>
        <w:t>EVIDENCE</w:t>
      </w:r>
    </w:p>
    <w:p w14:paraId="6BE91FD4" w14:textId="77777777" w:rsidR="00412233" w:rsidRDefault="00000000">
      <w:pPr>
        <w:spacing w:after="80"/>
      </w:pPr>
      <w:r>
        <w:rPr>
          <w:i/>
          <w:color w:val="666666"/>
          <w:sz w:val="19"/>
        </w:rPr>
        <w:t>Your decision and its defence.</w:t>
      </w:r>
    </w:p>
    <w:p w14:paraId="6977006C" w14:textId="42549A29" w:rsidR="002A552C" w:rsidRDefault="002A552C" w:rsidP="002A552C">
      <w:pPr>
        <w:spacing w:after="160"/>
      </w:pPr>
      <w:proofErr w:type="gramStart"/>
      <w:r>
        <w:rPr>
          <w:color w:val="666666"/>
          <w:sz w:val="18"/>
        </w:rPr>
        <w:t>Yes</w:t>
      </w:r>
      <w:proofErr w:type="gramEnd"/>
      <w:r>
        <w:rPr>
          <w:color w:val="666666"/>
          <w:sz w:val="18"/>
        </w:rPr>
        <w:t xml:space="preserve"> because it has a key and that would be the </w:t>
      </w:r>
      <w:proofErr w:type="spellStart"/>
      <w:r>
        <w:rPr>
          <w:color w:val="666666"/>
          <w:sz w:val="18"/>
        </w:rPr>
        <w:t>TripID</w:t>
      </w:r>
      <w:proofErr w:type="spellEnd"/>
      <w:r>
        <w:rPr>
          <w:color w:val="666666"/>
          <w:sz w:val="18"/>
        </w:rPr>
        <w:t xml:space="preserve"> so we could create a direct relationship from tickets to trips.</w:t>
      </w:r>
    </w:p>
    <w:p w14:paraId="15582B8B" w14:textId="18671091" w:rsidR="00412233" w:rsidRDefault="00412233">
      <w:pPr>
        <w:spacing w:after="160"/>
      </w:pPr>
    </w:p>
    <w:p w14:paraId="728B3415" w14:textId="77777777" w:rsidR="00412233" w:rsidRDefault="00000000">
      <w:pPr>
        <w:spacing w:before="80" w:after="20"/>
      </w:pPr>
      <w:r>
        <w:rPr>
          <w:b/>
          <w:color w:val="9B1B1B"/>
          <w:sz w:val="19"/>
        </w:rPr>
        <w:t>DECISION</w:t>
      </w:r>
    </w:p>
    <w:p w14:paraId="6159F97F" w14:textId="77777777" w:rsidR="00412233" w:rsidRDefault="00000000">
      <w:pPr>
        <w:spacing w:after="80"/>
      </w:pPr>
      <w:r>
        <w:rPr>
          <w:i/>
          <w:color w:val="666666"/>
          <w:sz w:val="19"/>
        </w:rPr>
        <w:t>Written, in full sentences.</w:t>
      </w:r>
    </w:p>
    <w:p w14:paraId="53C55E51" w14:textId="77B9D59B" w:rsidR="002A552C" w:rsidRDefault="002A552C" w:rsidP="002A552C">
      <w:pPr>
        <w:spacing w:after="160"/>
      </w:pPr>
      <w:proofErr w:type="gramStart"/>
      <w:r>
        <w:rPr>
          <w:color w:val="666666"/>
          <w:sz w:val="18"/>
        </w:rPr>
        <w:t>Yes</w:t>
      </w:r>
      <w:proofErr w:type="gramEnd"/>
      <w:r>
        <w:rPr>
          <w:color w:val="666666"/>
          <w:sz w:val="18"/>
        </w:rPr>
        <w:t xml:space="preserve"> we could to that </w:t>
      </w:r>
      <w:r>
        <w:rPr>
          <w:color w:val="666666"/>
          <w:sz w:val="18"/>
        </w:rPr>
        <w:t xml:space="preserve">because it has a key and that would be the </w:t>
      </w:r>
      <w:proofErr w:type="spellStart"/>
      <w:r>
        <w:rPr>
          <w:color w:val="666666"/>
          <w:sz w:val="18"/>
        </w:rPr>
        <w:t>TripID</w:t>
      </w:r>
      <w:proofErr w:type="spellEnd"/>
      <w:r>
        <w:rPr>
          <w:color w:val="666666"/>
          <w:sz w:val="18"/>
        </w:rPr>
        <w:t>.</w:t>
      </w:r>
    </w:p>
    <w:p w14:paraId="503FF25A" w14:textId="7D0720DE" w:rsidR="00412233" w:rsidRDefault="00412233">
      <w:pPr>
        <w:spacing w:after="160"/>
      </w:pPr>
    </w:p>
    <w:p w14:paraId="404158F6" w14:textId="483D3075" w:rsidR="00412233" w:rsidRDefault="00000000">
      <w:pPr>
        <w:spacing w:before="60" w:after="0"/>
      </w:pPr>
      <w:r>
        <w:rPr>
          <w:color w:val="666666"/>
          <w:sz w:val="17"/>
        </w:rPr>
        <w:t>Applied steps renamed?   NO          Query name: ____________________</w:t>
      </w:r>
    </w:p>
    <w:p w14:paraId="25FEAF48" w14:textId="77777777" w:rsidR="00412233" w:rsidRDefault="00000000">
      <w:r>
        <w:br w:type="page"/>
      </w:r>
    </w:p>
    <w:sectPr w:rsidR="00412233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09CB06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208316">
    <w:abstractNumId w:val="8"/>
  </w:num>
  <w:num w:numId="2" w16cid:durableId="595946800">
    <w:abstractNumId w:val="6"/>
  </w:num>
  <w:num w:numId="3" w16cid:durableId="506679069">
    <w:abstractNumId w:val="5"/>
  </w:num>
  <w:num w:numId="4" w16cid:durableId="296690640">
    <w:abstractNumId w:val="4"/>
  </w:num>
  <w:num w:numId="5" w16cid:durableId="253590226">
    <w:abstractNumId w:val="7"/>
  </w:num>
  <w:num w:numId="6" w16cid:durableId="625157686">
    <w:abstractNumId w:val="3"/>
  </w:num>
  <w:num w:numId="7" w16cid:durableId="951283647">
    <w:abstractNumId w:val="2"/>
  </w:num>
  <w:num w:numId="8" w16cid:durableId="2113431145">
    <w:abstractNumId w:val="1"/>
  </w:num>
  <w:num w:numId="9" w16cid:durableId="1287199796">
    <w:abstractNumId w:val="0"/>
  </w:num>
  <w:num w:numId="10" w16cid:durableId="2019889613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AE8"/>
    <w:rsid w:val="0015074B"/>
    <w:rsid w:val="0029639D"/>
    <w:rsid w:val="002A552C"/>
    <w:rsid w:val="002F212C"/>
    <w:rsid w:val="002F6015"/>
    <w:rsid w:val="00310956"/>
    <w:rsid w:val="00326F90"/>
    <w:rsid w:val="00412233"/>
    <w:rsid w:val="00572BA3"/>
    <w:rsid w:val="00654ED7"/>
    <w:rsid w:val="00AA1D8D"/>
    <w:rsid w:val="00B079DD"/>
    <w:rsid w:val="00B47730"/>
    <w:rsid w:val="00BD097C"/>
    <w:rsid w:val="00BE4E40"/>
    <w:rsid w:val="00C13C2C"/>
    <w:rsid w:val="00CB0664"/>
    <w:rsid w:val="00F06A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AAF494"/>
  <w14:defaultImageDpi w14:val="300"/>
  <w15:docId w15:val="{159B5385-13B3-3B40-A812-1159B38F4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14</Pages>
  <Words>1225</Words>
  <Characters>8575</Characters>
  <Application>Microsoft Office Word</Application>
  <DocSecurity>0</DocSecurity>
  <Lines>145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Alcantara, Angus Jullian G.</cp:lastModifiedBy>
  <cp:revision>2</cp:revision>
  <dcterms:created xsi:type="dcterms:W3CDTF">2013-12-23T23:15:00Z</dcterms:created>
  <dcterms:modified xsi:type="dcterms:W3CDTF">2026-10-03T03:59:00Z</dcterms:modified>
  <cp:category/>
</cp:coreProperties>
</file>