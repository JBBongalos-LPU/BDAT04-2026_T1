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29E1C" w14:textId="63D102C0" w:rsidR="0084095D" w:rsidRDefault="00082533">
      <w:pPr>
        <w:spacing w:after="0"/>
        <w:jc w:val="center"/>
      </w:pPr>
      <w:r>
        <w:rPr>
          <w:b/>
          <w:color w:val="222222"/>
          <w:sz w:val="20"/>
        </w:rPr>
        <w:t xml:space="preserve"> </w:t>
      </w:r>
      <w:r w:rsidR="00000000">
        <w:rPr>
          <w:b/>
          <w:color w:val="222222"/>
          <w:sz w:val="20"/>
        </w:rPr>
        <w:t>LYCEUM OF THE PHILIPPINES UNIVERSITY – LAGUNA</w:t>
      </w:r>
    </w:p>
    <w:p w14:paraId="30F87070" w14:textId="77777777" w:rsidR="0084095D" w:rsidRDefault="00000000">
      <w:pPr>
        <w:jc w:val="center"/>
      </w:pPr>
      <w:r>
        <w:rPr>
          <w:i/>
          <w:color w:val="666666"/>
          <w:sz w:val="19"/>
        </w:rPr>
        <w:t>College of Business and Accountancy</w:t>
      </w:r>
    </w:p>
    <w:p w14:paraId="45FE517A" w14:textId="77777777" w:rsidR="0084095D" w:rsidRDefault="00000000">
      <w:pPr>
        <w:spacing w:after="40"/>
        <w:jc w:val="center"/>
      </w:pPr>
      <w:r>
        <w:rPr>
          <w:b/>
          <w:color w:val="9B1B1B"/>
          <w:sz w:val="30"/>
        </w:rPr>
        <w:t>MIDTERM ASSESSMENT — TEST II PRACTICAL</w:t>
      </w:r>
    </w:p>
    <w:p w14:paraId="48889886" w14:textId="77777777" w:rsidR="0084095D" w:rsidRDefault="00000000">
      <w:pPr>
        <w:spacing w:after="160"/>
        <w:jc w:val="center"/>
      </w:pPr>
      <w:r>
        <w:rPr>
          <w:i/>
          <w:color w:val="666666"/>
          <w:sz w:val="22"/>
        </w:rPr>
        <w:t>Bayanihan Bus Lines · 45 points · 120 minutes</w:t>
      </w:r>
    </w:p>
    <w:p w14:paraId="3B503967" w14:textId="77777777" w:rsidR="0084095D" w:rsidRDefault="00000000">
      <w:pPr>
        <w:spacing w:after="240"/>
        <w:jc w:val="center"/>
      </w:pPr>
      <w:r>
        <w:rPr>
          <w:i/>
          <w:color w:val="666666"/>
          <w:sz w:val="19"/>
        </w:rPr>
        <w:t>One task per sheet. Write your EVIDENCE and DECISION here and hand it in.</w:t>
      </w:r>
    </w:p>
    <w:p w14:paraId="0FB6ED67" w14:textId="77777777" w:rsidR="0084095D" w:rsidRDefault="00000000">
      <w:r>
        <w:br w:type="page"/>
      </w:r>
    </w:p>
    <w:p w14:paraId="77BE38BE" w14:textId="77777777" w:rsidR="0084095D" w:rsidRDefault="00000000">
      <w:pPr>
        <w:spacing w:after="100"/>
      </w:pPr>
      <w:r>
        <w:rPr>
          <w:sz w:val="18"/>
        </w:rPr>
        <w:lastRenderedPageBreak/>
        <w:t>Name: ______________________________     Drawn at: ________     Finished: ________</w:t>
      </w:r>
    </w:p>
    <w:p w14:paraId="5793D74B" w14:textId="77777777" w:rsidR="0084095D" w:rsidRDefault="00000000">
      <w:pPr>
        <w:spacing w:after="20"/>
      </w:pPr>
      <w:r>
        <w:rPr>
          <w:b/>
          <w:color w:val="9B1B1B"/>
          <w:sz w:val="22"/>
        </w:rPr>
        <w:t>BAND A  ·  TASK A1  ·  8 POINTS</w:t>
      </w:r>
    </w:p>
    <w:p w14:paraId="5DB74544" w14:textId="77777777" w:rsidR="0084095D" w:rsidRDefault="00000000">
      <w:pPr>
        <w:spacing w:after="100"/>
      </w:pPr>
      <w:r>
        <w:rPr>
          <w:i/>
          <w:color w:val="666666"/>
          <w:sz w:val="17"/>
        </w:rPr>
        <w:t>A single operation with one correct outcome</w:t>
      </w:r>
    </w:p>
    <w:p w14:paraId="5AE9268E" w14:textId="77777777" w:rsidR="0084095D" w:rsidRDefault="00000000">
      <w:pPr>
        <w:spacing w:after="80"/>
      </w:pPr>
      <w:r>
        <w:rPr>
          <w:b/>
          <w:color w:val="222222"/>
          <w:sz w:val="25"/>
        </w:rPr>
        <w:t>What did you just load?</w:t>
      </w:r>
    </w:p>
    <w:p w14:paraId="3D790228" w14:textId="77777777" w:rsidR="0084095D" w:rsidRDefault="00000000">
      <w:pPr>
        <w:pStyle w:val="ListNumber"/>
        <w:spacing w:after="40"/>
      </w:pPr>
      <w:r>
        <w:t>Load BayanihanBus_Tickets.xlsx.</w:t>
      </w:r>
    </w:p>
    <w:p w14:paraId="665499F0" w14:textId="77777777" w:rsidR="0084095D" w:rsidRDefault="00000000">
      <w:pPr>
        <w:pStyle w:val="ListNumber"/>
        <w:spacing w:after="40"/>
      </w:pPr>
      <w:r>
        <w:t>Report the number of rows and the number of columns.</w:t>
      </w:r>
    </w:p>
    <w:p w14:paraId="56A26B1F" w14:textId="77777777" w:rsidR="0084095D" w:rsidRDefault="00000000">
      <w:pPr>
        <w:pStyle w:val="ListNumber"/>
        <w:spacing w:after="40"/>
      </w:pPr>
      <w:r>
        <w:t>Count the DISTINCT values of TicketID and compare it with the row count.</w:t>
      </w:r>
    </w:p>
    <w:p w14:paraId="2FF4636C" w14:textId="77777777" w:rsidR="0084095D" w:rsidRDefault="00000000">
      <w:pPr>
        <w:spacing w:before="140" w:after="20"/>
      </w:pPr>
      <w:r>
        <w:rPr>
          <w:b/>
          <w:color w:val="9B1B1B"/>
          <w:sz w:val="19"/>
        </w:rPr>
        <w:t>EVIDENCE</w:t>
      </w:r>
    </w:p>
    <w:p w14:paraId="4D96F3EF" w14:textId="77777777" w:rsidR="0084095D" w:rsidRDefault="00000000">
      <w:pPr>
        <w:spacing w:after="80"/>
      </w:pPr>
      <w:r>
        <w:rPr>
          <w:i/>
          <w:color w:val="666666"/>
          <w:sz w:val="19"/>
        </w:rPr>
        <w:t>Rows, columns, distinct TicketID, and the difference between the last two.</w:t>
      </w:r>
    </w:p>
    <w:p w14:paraId="610FA081" w14:textId="157784B0" w:rsidR="0084095D" w:rsidRDefault="00AF6D27" w:rsidP="00AF6D27">
      <w:pPr>
        <w:spacing w:after="160"/>
      </w:pPr>
      <w:r>
        <w:rPr>
          <w:color w:val="666666"/>
          <w:sz w:val="18"/>
        </w:rPr>
        <w:t xml:space="preserve">Count rows on TicketID and check the total columns there are 18,329 total rows and 7 total columns I kept the duplicated rows on the TicketID it showed a count of 62. </w:t>
      </w:r>
    </w:p>
    <w:p w14:paraId="2F8D5320" w14:textId="77777777" w:rsidR="0084095D" w:rsidRDefault="00000000">
      <w:pPr>
        <w:spacing w:before="80" w:after="20"/>
      </w:pPr>
      <w:r>
        <w:rPr>
          <w:b/>
          <w:color w:val="9B1B1B"/>
          <w:sz w:val="19"/>
        </w:rPr>
        <w:t>DECISION</w:t>
      </w:r>
    </w:p>
    <w:p w14:paraId="5BBAB96E" w14:textId="77777777" w:rsidR="0084095D" w:rsidRDefault="00000000">
      <w:pPr>
        <w:spacing w:after="80"/>
      </w:pPr>
      <w:r>
        <w:rPr>
          <w:i/>
          <w:color w:val="666666"/>
          <w:sz w:val="19"/>
        </w:rPr>
        <w:t>Written, in full sentences.</w:t>
      </w:r>
    </w:p>
    <w:p w14:paraId="3A5EE114" w14:textId="58A577B3" w:rsidR="0084095D" w:rsidRDefault="00F21990" w:rsidP="00AF6D27">
      <w:pPr>
        <w:spacing w:after="160"/>
      </w:pPr>
      <w:r>
        <w:rPr>
          <w:color w:val="666666"/>
          <w:sz w:val="18"/>
        </w:rPr>
        <w:t xml:space="preserve">There are 18,329 rows and 7 columns and there </w:t>
      </w:r>
      <w:r w:rsidR="00AF6D27">
        <w:rPr>
          <w:color w:val="666666"/>
          <w:sz w:val="18"/>
        </w:rPr>
        <w:t>are</w:t>
      </w:r>
      <w:r>
        <w:rPr>
          <w:color w:val="666666"/>
          <w:sz w:val="18"/>
        </w:rPr>
        <w:t xml:space="preserve"> about 62 distinct rows of the TicketID comparing this to the total row of 18,329 </w:t>
      </w:r>
      <w:r w:rsidR="00AF6D27">
        <w:rPr>
          <w:color w:val="666666"/>
          <w:sz w:val="18"/>
        </w:rPr>
        <w:t xml:space="preserve">there are only about </w:t>
      </w:r>
      <w:r w:rsidR="00AF6D27" w:rsidRPr="00AF6D27">
        <w:rPr>
          <w:color w:val="666666"/>
          <w:sz w:val="18"/>
        </w:rPr>
        <w:t>18,205</w:t>
      </w:r>
      <w:r w:rsidR="00AF6D27">
        <w:rPr>
          <w:color w:val="666666"/>
          <w:sz w:val="18"/>
        </w:rPr>
        <w:t xml:space="preserve"> total number of rows in tickets table. I would report this and not just ignore because ticket isn’t supposed to be duplicated and this would lead to a loss of money. </w:t>
      </w:r>
    </w:p>
    <w:p w14:paraId="64ED9E6B" w14:textId="77777777" w:rsidR="0084095D" w:rsidRDefault="00000000">
      <w:pPr>
        <w:spacing w:before="60" w:after="0"/>
      </w:pPr>
      <w:r>
        <w:rPr>
          <w:color w:val="666666"/>
          <w:sz w:val="17"/>
        </w:rPr>
        <w:t>Applied steps renamed?   YES  /  NO          Query name: ____________________</w:t>
      </w:r>
    </w:p>
    <w:p w14:paraId="0AE36D21" w14:textId="77777777" w:rsidR="0084095D" w:rsidRDefault="00000000">
      <w:r>
        <w:br w:type="page"/>
      </w:r>
    </w:p>
    <w:p w14:paraId="51DE40F0" w14:textId="77777777" w:rsidR="0084095D" w:rsidRDefault="00000000">
      <w:pPr>
        <w:spacing w:after="100"/>
      </w:pPr>
      <w:r>
        <w:rPr>
          <w:sz w:val="18"/>
        </w:rPr>
        <w:lastRenderedPageBreak/>
        <w:t>Name: ______________________________     Drawn at: ________     Finished: ________</w:t>
      </w:r>
    </w:p>
    <w:p w14:paraId="566E08A2" w14:textId="77777777" w:rsidR="0084095D" w:rsidRDefault="00000000">
      <w:pPr>
        <w:spacing w:after="20"/>
      </w:pPr>
      <w:r>
        <w:rPr>
          <w:b/>
          <w:color w:val="9B1B1B"/>
          <w:sz w:val="22"/>
        </w:rPr>
        <w:t>BAND A  ·  TASK A2  ·  8 POINTS</w:t>
      </w:r>
    </w:p>
    <w:p w14:paraId="564E19B3" w14:textId="77777777" w:rsidR="0084095D" w:rsidRDefault="00000000">
      <w:pPr>
        <w:spacing w:after="100"/>
      </w:pPr>
      <w:r>
        <w:rPr>
          <w:i/>
          <w:color w:val="666666"/>
          <w:sz w:val="17"/>
        </w:rPr>
        <w:t>A single operation with one correct outcome</w:t>
      </w:r>
    </w:p>
    <w:p w14:paraId="0D3CC29E" w14:textId="77777777" w:rsidR="0084095D" w:rsidRDefault="00000000">
      <w:pPr>
        <w:spacing w:after="80"/>
      </w:pPr>
      <w:r>
        <w:rPr>
          <w:b/>
          <w:color w:val="222222"/>
          <w:sz w:val="25"/>
        </w:rPr>
        <w:t>The column that cannot be used</w:t>
      </w:r>
    </w:p>
    <w:p w14:paraId="6F02F206" w14:textId="77777777" w:rsidR="0084095D" w:rsidRDefault="00000000">
      <w:pPr>
        <w:pStyle w:val="ListNumber"/>
        <w:spacing w:after="40"/>
      </w:pPr>
      <w:r>
        <w:t>Load BayanihanBus_Trips.xlsx.</w:t>
      </w:r>
    </w:p>
    <w:p w14:paraId="5F0BCD15" w14:textId="77777777" w:rsidR="0084095D" w:rsidRDefault="00000000">
      <w:pPr>
        <w:pStyle w:val="ListNumber"/>
        <w:spacing w:after="40"/>
      </w:pPr>
      <w:r>
        <w:t>Report the number of rows.</w:t>
      </w:r>
    </w:p>
    <w:p w14:paraId="62C79709" w14:textId="77777777" w:rsidR="0084095D" w:rsidRDefault="00000000">
      <w:pPr>
        <w:pStyle w:val="ListNumber"/>
        <w:spacing w:after="40"/>
      </w:pPr>
      <w:r>
        <w:t>Report the data type Power Query assigns to OdometerKM.</w:t>
      </w:r>
    </w:p>
    <w:p w14:paraId="1DFA3081" w14:textId="77777777" w:rsidR="0084095D" w:rsidRDefault="00000000">
      <w:pPr>
        <w:pStyle w:val="ListNumber"/>
        <w:spacing w:after="40"/>
      </w:pPr>
      <w:r>
        <w:t>State in one sentence why that type is a problem.</w:t>
      </w:r>
    </w:p>
    <w:p w14:paraId="22237E7C" w14:textId="77777777" w:rsidR="0084095D" w:rsidRDefault="00000000">
      <w:pPr>
        <w:spacing w:before="140" w:after="20"/>
      </w:pPr>
      <w:r>
        <w:rPr>
          <w:b/>
          <w:color w:val="9B1B1B"/>
          <w:sz w:val="19"/>
        </w:rPr>
        <w:t>EVIDENCE</w:t>
      </w:r>
    </w:p>
    <w:p w14:paraId="46B828AC" w14:textId="77777777" w:rsidR="0084095D" w:rsidRDefault="00000000">
      <w:pPr>
        <w:spacing w:after="80"/>
      </w:pPr>
      <w:r>
        <w:rPr>
          <w:i/>
          <w:color w:val="666666"/>
          <w:sz w:val="19"/>
        </w:rPr>
        <w:t>Row count, the assigned type, and the consequence.</w:t>
      </w:r>
    </w:p>
    <w:p w14:paraId="21FD2F38" w14:textId="2A23C523" w:rsidR="0084095D" w:rsidRDefault="002A139D">
      <w:pPr>
        <w:spacing w:after="160"/>
      </w:pPr>
      <w:r>
        <w:rPr>
          <w:color w:val="666666"/>
          <w:sz w:val="18"/>
        </w:rPr>
        <w:t>Count rows in tripID showing a result of 1,200 total rows and check the data typee in OdometerKM.</w:t>
      </w:r>
      <w:r w:rsidR="00000000">
        <w:rPr>
          <w:color w:val="666666"/>
          <w:sz w:val="18"/>
        </w:rPr>
        <w:t>_______________________________________________________________________________</w:t>
      </w:r>
    </w:p>
    <w:p w14:paraId="09093DEE" w14:textId="77777777" w:rsidR="0084095D" w:rsidRDefault="00000000">
      <w:pPr>
        <w:spacing w:after="160"/>
      </w:pPr>
      <w:r>
        <w:rPr>
          <w:color w:val="666666"/>
          <w:sz w:val="18"/>
        </w:rPr>
        <w:t>____________________________________________________________________________________________</w:t>
      </w:r>
    </w:p>
    <w:p w14:paraId="42998AFC" w14:textId="77777777" w:rsidR="0084095D" w:rsidRDefault="00000000">
      <w:pPr>
        <w:spacing w:before="80" w:after="20"/>
      </w:pPr>
      <w:r>
        <w:rPr>
          <w:b/>
          <w:color w:val="9B1B1B"/>
          <w:sz w:val="19"/>
        </w:rPr>
        <w:t>DECISION</w:t>
      </w:r>
    </w:p>
    <w:p w14:paraId="1775AFE1" w14:textId="77777777" w:rsidR="0084095D" w:rsidRDefault="00000000">
      <w:pPr>
        <w:spacing w:after="80"/>
      </w:pPr>
      <w:r>
        <w:rPr>
          <w:i/>
          <w:color w:val="666666"/>
          <w:sz w:val="19"/>
        </w:rPr>
        <w:t>Written, in full sentences.</w:t>
      </w:r>
    </w:p>
    <w:p w14:paraId="3E81493D" w14:textId="73DFBAF5" w:rsidR="0084095D" w:rsidRDefault="00AF6D27" w:rsidP="002A139D">
      <w:pPr>
        <w:spacing w:after="160"/>
      </w:pPr>
      <w:r>
        <w:rPr>
          <w:color w:val="666666"/>
          <w:sz w:val="18"/>
        </w:rPr>
        <w:t xml:space="preserve">Theres a total of 1,200 rows in Trips table and the data type that query assigned to OdometerKM is </w:t>
      </w:r>
      <w:r w:rsidR="002A139D">
        <w:rPr>
          <w:color w:val="666666"/>
          <w:sz w:val="18"/>
        </w:rPr>
        <w:t>whole number. It’s supposed to be in decimal number because measuring kilometer needs to be exact and precise as every meter is very valuable especially if you are measuring also the gas consumption and the fares.  I would change this data type to a decimal.</w:t>
      </w:r>
    </w:p>
    <w:p w14:paraId="00E37691" w14:textId="77777777" w:rsidR="0084095D" w:rsidRDefault="00000000">
      <w:pPr>
        <w:spacing w:before="60" w:after="0"/>
      </w:pPr>
      <w:r>
        <w:rPr>
          <w:color w:val="666666"/>
          <w:sz w:val="17"/>
        </w:rPr>
        <w:t>Applied steps renamed?   YES  /  NO          Query name: ____________________</w:t>
      </w:r>
    </w:p>
    <w:p w14:paraId="31483E24" w14:textId="77777777" w:rsidR="0084095D" w:rsidRDefault="00000000">
      <w:r>
        <w:br w:type="page"/>
      </w:r>
    </w:p>
    <w:p w14:paraId="3B84BE07" w14:textId="77777777" w:rsidR="0084095D" w:rsidRDefault="00000000">
      <w:pPr>
        <w:spacing w:after="100"/>
      </w:pPr>
      <w:r>
        <w:rPr>
          <w:sz w:val="18"/>
        </w:rPr>
        <w:lastRenderedPageBreak/>
        <w:t>Name: ______________________________     Drawn at: ________     Finished: ________</w:t>
      </w:r>
    </w:p>
    <w:p w14:paraId="6E7AD471" w14:textId="77777777" w:rsidR="0084095D" w:rsidRDefault="00000000">
      <w:pPr>
        <w:spacing w:after="20"/>
      </w:pPr>
      <w:r>
        <w:rPr>
          <w:b/>
          <w:color w:val="9B1B1B"/>
          <w:sz w:val="22"/>
        </w:rPr>
        <w:t>BAND A  ·  TASK A3  ·  8 POINTS</w:t>
      </w:r>
    </w:p>
    <w:p w14:paraId="7934D68D" w14:textId="77777777" w:rsidR="0084095D" w:rsidRDefault="00000000">
      <w:pPr>
        <w:spacing w:after="100"/>
      </w:pPr>
      <w:r>
        <w:rPr>
          <w:i/>
          <w:color w:val="666666"/>
          <w:sz w:val="17"/>
        </w:rPr>
        <w:t>A single operation with one correct outcome</w:t>
      </w:r>
    </w:p>
    <w:p w14:paraId="7B17E7D0" w14:textId="77777777" w:rsidR="0084095D" w:rsidRDefault="00000000">
      <w:pPr>
        <w:spacing w:after="80"/>
      </w:pPr>
      <w:r>
        <w:rPr>
          <w:b/>
          <w:color w:val="222222"/>
          <w:sz w:val="25"/>
        </w:rPr>
        <w:t>How many tickets to a trip?</w:t>
      </w:r>
    </w:p>
    <w:p w14:paraId="5F251BDC" w14:textId="77777777" w:rsidR="0084095D" w:rsidRDefault="00000000">
      <w:pPr>
        <w:pStyle w:val="ListNumber"/>
        <w:spacing w:after="40"/>
      </w:pPr>
      <w:r>
        <w:t>Load both Tickets and Trips.</w:t>
      </w:r>
    </w:p>
    <w:p w14:paraId="2DAAA628" w14:textId="77777777" w:rsidR="0084095D" w:rsidRDefault="00000000">
      <w:pPr>
        <w:pStyle w:val="ListNumber"/>
        <w:spacing w:after="40"/>
      </w:pPr>
      <w:r>
        <w:t>Group the tickets by TripID and count the rows in each group.</w:t>
      </w:r>
    </w:p>
    <w:p w14:paraId="06B52134" w14:textId="77777777" w:rsidR="0084095D" w:rsidRDefault="00000000">
      <w:pPr>
        <w:pStyle w:val="ListNumber"/>
        <w:spacing w:after="40"/>
      </w:pPr>
      <w:r>
        <w:t>Report the minimum, the maximum and the mean.</w:t>
      </w:r>
    </w:p>
    <w:p w14:paraId="6DC7851B" w14:textId="77777777" w:rsidR="0084095D" w:rsidRDefault="00000000">
      <w:pPr>
        <w:spacing w:before="140" w:after="20"/>
      </w:pPr>
      <w:r>
        <w:rPr>
          <w:b/>
          <w:color w:val="9B1B1B"/>
          <w:sz w:val="19"/>
        </w:rPr>
        <w:t>EVIDENCE</w:t>
      </w:r>
    </w:p>
    <w:p w14:paraId="1A4A4603" w14:textId="77777777" w:rsidR="0084095D" w:rsidRDefault="00000000">
      <w:pPr>
        <w:spacing w:after="80"/>
      </w:pPr>
      <w:r>
        <w:rPr>
          <w:i/>
          <w:color w:val="666666"/>
          <w:sz w:val="19"/>
        </w:rPr>
        <w:t>Min, max and mean tickets per trip — and one sentence on what this proves.</w:t>
      </w:r>
    </w:p>
    <w:p w14:paraId="16AECECC" w14:textId="09E1B078" w:rsidR="0084095D" w:rsidRDefault="00C36CE4" w:rsidP="00C36CE4">
      <w:pPr>
        <w:spacing w:after="160"/>
      </w:pPr>
      <w:r>
        <w:rPr>
          <w:color w:val="666666"/>
          <w:sz w:val="18"/>
        </w:rPr>
        <w:t>Min. is 6 and the Maximum is 26 meaning that there is a min. of 6 trips and a max. of 26 trips</w:t>
      </w:r>
    </w:p>
    <w:p w14:paraId="4B403669" w14:textId="77777777" w:rsidR="0084095D" w:rsidRDefault="00000000">
      <w:pPr>
        <w:spacing w:before="80" w:after="20"/>
      </w:pPr>
      <w:r>
        <w:rPr>
          <w:b/>
          <w:color w:val="9B1B1B"/>
          <w:sz w:val="19"/>
        </w:rPr>
        <w:t>DECISION</w:t>
      </w:r>
    </w:p>
    <w:p w14:paraId="79742CDD" w14:textId="77777777" w:rsidR="0084095D" w:rsidRDefault="00000000">
      <w:pPr>
        <w:spacing w:after="80"/>
      </w:pPr>
      <w:r>
        <w:rPr>
          <w:i/>
          <w:color w:val="666666"/>
          <w:sz w:val="19"/>
        </w:rPr>
        <w:t>Written, in full sentences.</w:t>
      </w:r>
    </w:p>
    <w:p w14:paraId="45551E32" w14:textId="1A8E633F" w:rsidR="0084095D" w:rsidRDefault="00C36CE4" w:rsidP="00411AD1">
      <w:pPr>
        <w:spacing w:after="160"/>
      </w:pPr>
      <w:r>
        <w:rPr>
          <w:color w:val="666666"/>
          <w:sz w:val="18"/>
        </w:rPr>
        <w:t xml:space="preserve">This shows us the count of the tickets per trip but in our case we only </w:t>
      </w:r>
      <w:r w:rsidR="00411AD1">
        <w:rPr>
          <w:color w:val="666666"/>
          <w:sz w:val="18"/>
        </w:rPr>
        <w:t>checked the min. and max. of tickets bought per trip.</w:t>
      </w:r>
    </w:p>
    <w:p w14:paraId="6D743C34" w14:textId="77777777" w:rsidR="0084095D" w:rsidRDefault="00000000">
      <w:pPr>
        <w:spacing w:before="60" w:after="0"/>
      </w:pPr>
      <w:r>
        <w:rPr>
          <w:color w:val="666666"/>
          <w:sz w:val="17"/>
        </w:rPr>
        <w:t>Applied steps renamed?   YES  /  NO          Query name: ____________________</w:t>
      </w:r>
    </w:p>
    <w:p w14:paraId="1F368124" w14:textId="77777777" w:rsidR="0084095D" w:rsidRDefault="00000000">
      <w:r>
        <w:br w:type="page"/>
      </w:r>
    </w:p>
    <w:p w14:paraId="09050B70" w14:textId="77777777" w:rsidR="0084095D" w:rsidRDefault="00000000">
      <w:pPr>
        <w:spacing w:after="100"/>
      </w:pPr>
      <w:r>
        <w:rPr>
          <w:sz w:val="18"/>
        </w:rPr>
        <w:lastRenderedPageBreak/>
        <w:t>Name: ______________________________     Drawn at: ________     Finished: ________</w:t>
      </w:r>
    </w:p>
    <w:p w14:paraId="2194747F" w14:textId="77777777" w:rsidR="0084095D" w:rsidRDefault="00000000">
      <w:pPr>
        <w:spacing w:after="20"/>
      </w:pPr>
      <w:r>
        <w:rPr>
          <w:b/>
          <w:color w:val="9B1B1B"/>
          <w:sz w:val="22"/>
        </w:rPr>
        <w:t>BAND B  ·  TASK B1  ·  10 POINTS</w:t>
      </w:r>
    </w:p>
    <w:p w14:paraId="5745F770" w14:textId="77777777" w:rsidR="0084095D" w:rsidRDefault="00000000">
      <w:pPr>
        <w:spacing w:after="100"/>
      </w:pPr>
      <w:r>
        <w:rPr>
          <w:i/>
          <w:color w:val="666666"/>
          <w:sz w:val="17"/>
        </w:rPr>
        <w:t>Two steps where the order matters</w:t>
      </w:r>
    </w:p>
    <w:p w14:paraId="32327295" w14:textId="77777777" w:rsidR="0084095D" w:rsidRDefault="00000000">
      <w:pPr>
        <w:spacing w:after="80"/>
      </w:pPr>
      <w:r>
        <w:rPr>
          <w:b/>
          <w:color w:val="222222"/>
          <w:sz w:val="25"/>
        </w:rPr>
        <w:t>Make the odometer usable</w:t>
      </w:r>
    </w:p>
    <w:p w14:paraId="54629160" w14:textId="77777777" w:rsidR="0084095D" w:rsidRDefault="00000000">
      <w:pPr>
        <w:pStyle w:val="ListNumber"/>
        <w:spacing w:after="40"/>
      </w:pPr>
      <w:r>
        <w:t>OdometerKM will not convert to a whole number. Repair it.</w:t>
      </w:r>
    </w:p>
    <w:p w14:paraId="646FE225" w14:textId="77777777" w:rsidR="0084095D" w:rsidRDefault="00000000">
      <w:pPr>
        <w:pStyle w:val="ListNumber"/>
        <w:spacing w:after="40"/>
      </w:pPr>
      <w:r>
        <w:t>Report how many values contained a comma.</w:t>
      </w:r>
    </w:p>
    <w:p w14:paraId="33439037" w14:textId="77777777" w:rsidR="0084095D" w:rsidRDefault="00000000">
      <w:pPr>
        <w:pStyle w:val="ListNumber"/>
        <w:spacing w:after="40"/>
      </w:pPr>
      <w:r>
        <w:t>Report the minimum and maximum odometer reading after the repair.</w:t>
      </w:r>
    </w:p>
    <w:p w14:paraId="4200619A" w14:textId="77777777" w:rsidR="0084095D" w:rsidRDefault="00000000">
      <w:pPr>
        <w:spacing w:before="140" w:after="20"/>
      </w:pPr>
      <w:r>
        <w:rPr>
          <w:b/>
          <w:color w:val="9B1B1B"/>
          <w:sz w:val="19"/>
        </w:rPr>
        <w:t>EVIDENCE</w:t>
      </w:r>
    </w:p>
    <w:p w14:paraId="23AD1FB2" w14:textId="77777777" w:rsidR="0084095D" w:rsidRDefault="00000000">
      <w:pPr>
        <w:spacing w:after="80"/>
      </w:pPr>
      <w:r>
        <w:rPr>
          <w:i/>
          <w:color w:val="666666"/>
          <w:sz w:val="19"/>
        </w:rPr>
        <w:t>The comma count, the min and max, and the order of your two steps.</w:t>
      </w:r>
    </w:p>
    <w:p w14:paraId="49A351DF" w14:textId="4DC4B049" w:rsidR="0084095D" w:rsidRDefault="00411AD1" w:rsidP="00411AD1">
      <w:pPr>
        <w:spacing w:after="160"/>
      </w:pPr>
      <w:r>
        <w:rPr>
          <w:color w:val="666666"/>
          <w:sz w:val="18"/>
        </w:rPr>
        <w:t xml:space="preserve">Min. reading is 48,000km and max reading is </w:t>
      </w:r>
      <w:r w:rsidRPr="00411AD1">
        <w:rPr>
          <w:color w:val="666666"/>
          <w:sz w:val="18"/>
        </w:rPr>
        <w:t>611</w:t>
      </w:r>
      <w:r>
        <w:rPr>
          <w:color w:val="666666"/>
          <w:sz w:val="18"/>
        </w:rPr>
        <w:t>,</w:t>
      </w:r>
      <w:r w:rsidRPr="00411AD1">
        <w:rPr>
          <w:color w:val="666666"/>
          <w:sz w:val="18"/>
        </w:rPr>
        <w:t>741</w:t>
      </w:r>
      <w:r>
        <w:rPr>
          <w:color w:val="666666"/>
          <w:sz w:val="18"/>
        </w:rPr>
        <w:t xml:space="preserve"> none values that showed comma.</w:t>
      </w:r>
    </w:p>
    <w:p w14:paraId="1988BB85" w14:textId="77777777" w:rsidR="0084095D" w:rsidRDefault="00000000">
      <w:pPr>
        <w:spacing w:before="80" w:after="20"/>
      </w:pPr>
      <w:r>
        <w:rPr>
          <w:b/>
          <w:color w:val="9B1B1B"/>
          <w:sz w:val="19"/>
        </w:rPr>
        <w:t>DECISION</w:t>
      </w:r>
    </w:p>
    <w:p w14:paraId="2D8E9930" w14:textId="77777777" w:rsidR="0084095D" w:rsidRDefault="00000000">
      <w:pPr>
        <w:spacing w:after="80"/>
      </w:pPr>
      <w:r>
        <w:rPr>
          <w:i/>
          <w:color w:val="666666"/>
          <w:sz w:val="19"/>
        </w:rPr>
        <w:t>Written, in full sentences.</w:t>
      </w:r>
    </w:p>
    <w:p w14:paraId="18ED6F04" w14:textId="24683BA3" w:rsidR="0084095D" w:rsidRDefault="00411AD1" w:rsidP="00411AD1">
      <w:pPr>
        <w:spacing w:after="160"/>
      </w:pPr>
      <w:r>
        <w:rPr>
          <w:color w:val="666666"/>
          <w:sz w:val="18"/>
        </w:rPr>
        <w:t xml:space="preserve">This result showed us the total kilometers of our busses this shows us that if its new or if its getting used a lot. </w:t>
      </w:r>
    </w:p>
    <w:p w14:paraId="67C8BE46" w14:textId="77777777" w:rsidR="0084095D" w:rsidRDefault="00000000">
      <w:pPr>
        <w:spacing w:before="60" w:after="0"/>
      </w:pPr>
      <w:r>
        <w:rPr>
          <w:color w:val="666666"/>
          <w:sz w:val="17"/>
        </w:rPr>
        <w:t>Applied steps renamed?   YES  /  NO          Query name: ____________________</w:t>
      </w:r>
    </w:p>
    <w:p w14:paraId="1B386AC2" w14:textId="77777777" w:rsidR="0084095D" w:rsidRDefault="00000000">
      <w:r>
        <w:br w:type="page"/>
      </w:r>
    </w:p>
    <w:p w14:paraId="5E645A75" w14:textId="77777777" w:rsidR="0084095D" w:rsidRDefault="00000000">
      <w:pPr>
        <w:spacing w:after="100"/>
      </w:pPr>
      <w:r>
        <w:rPr>
          <w:sz w:val="18"/>
        </w:rPr>
        <w:lastRenderedPageBreak/>
        <w:t>Name: ______________________________     Drawn at: ________     Finished: ________</w:t>
      </w:r>
    </w:p>
    <w:p w14:paraId="4AEF2D5E" w14:textId="77777777" w:rsidR="0084095D" w:rsidRDefault="00000000">
      <w:pPr>
        <w:spacing w:after="20"/>
      </w:pPr>
      <w:r>
        <w:rPr>
          <w:b/>
          <w:color w:val="9B1B1B"/>
          <w:sz w:val="22"/>
        </w:rPr>
        <w:t>BAND B  ·  TASK B2  ·  10 POINTS</w:t>
      </w:r>
    </w:p>
    <w:p w14:paraId="54AC5A72" w14:textId="77777777" w:rsidR="0084095D" w:rsidRDefault="00000000">
      <w:pPr>
        <w:spacing w:after="100"/>
      </w:pPr>
      <w:r>
        <w:rPr>
          <w:i/>
          <w:color w:val="666666"/>
          <w:sz w:val="17"/>
        </w:rPr>
        <w:t>Two steps where the order matters</w:t>
      </w:r>
    </w:p>
    <w:p w14:paraId="7316A572" w14:textId="77777777" w:rsidR="0084095D" w:rsidRDefault="00000000">
      <w:pPr>
        <w:spacing w:after="80"/>
      </w:pPr>
      <w:r>
        <w:rPr>
          <w:b/>
          <w:color w:val="222222"/>
          <w:sz w:val="25"/>
        </w:rPr>
        <w:t>More routes than exist</w:t>
      </w:r>
    </w:p>
    <w:p w14:paraId="46D6050B" w14:textId="77777777" w:rsidR="0084095D" w:rsidRDefault="00000000">
      <w:pPr>
        <w:pStyle w:val="ListNumber"/>
        <w:spacing w:after="40"/>
      </w:pPr>
      <w:r>
        <w:t>RouteID in Trips shows more routes than the Routes table contains.</w:t>
      </w:r>
    </w:p>
    <w:p w14:paraId="1B8C4FF0" w14:textId="77777777" w:rsidR="0084095D" w:rsidRDefault="00000000">
      <w:pPr>
        <w:pStyle w:val="ListNumber"/>
        <w:spacing w:after="40"/>
      </w:pPr>
      <w:r>
        <w:t>Repair the formatting variants — delete nothing.</w:t>
      </w:r>
    </w:p>
    <w:p w14:paraId="70E374F7" w14:textId="77777777" w:rsidR="0084095D" w:rsidRDefault="00000000">
      <w:pPr>
        <w:pStyle w:val="ListNumber"/>
        <w:spacing w:after="40"/>
      </w:pPr>
      <w:r>
        <w:t>Report the distinct count before and after, and how many rows you repaired.</w:t>
      </w:r>
    </w:p>
    <w:p w14:paraId="610B0C35" w14:textId="77777777" w:rsidR="0084095D" w:rsidRDefault="00000000">
      <w:pPr>
        <w:spacing w:before="140" w:after="20"/>
      </w:pPr>
      <w:r>
        <w:rPr>
          <w:b/>
          <w:color w:val="9B1B1B"/>
          <w:sz w:val="19"/>
        </w:rPr>
        <w:t>EVIDENCE</w:t>
      </w:r>
    </w:p>
    <w:p w14:paraId="7FE03D6B" w14:textId="77777777" w:rsidR="0084095D" w:rsidRDefault="00000000">
      <w:pPr>
        <w:spacing w:after="80"/>
      </w:pPr>
      <w:r>
        <w:rPr>
          <w:i/>
          <w:color w:val="666666"/>
          <w:sz w:val="19"/>
        </w:rPr>
        <w:t>Before, after, and rows touched.</w:t>
      </w:r>
    </w:p>
    <w:p w14:paraId="58A12EDA" w14:textId="77777777" w:rsidR="0084095D" w:rsidRDefault="00000000">
      <w:pPr>
        <w:spacing w:after="160"/>
      </w:pPr>
      <w:r>
        <w:rPr>
          <w:color w:val="666666"/>
          <w:sz w:val="18"/>
        </w:rPr>
        <w:t>____________________________________________________________________________________________</w:t>
      </w:r>
    </w:p>
    <w:p w14:paraId="3A8F3A23" w14:textId="77777777" w:rsidR="0084095D" w:rsidRDefault="00000000">
      <w:pPr>
        <w:spacing w:after="160"/>
      </w:pPr>
      <w:r>
        <w:rPr>
          <w:color w:val="666666"/>
          <w:sz w:val="18"/>
        </w:rPr>
        <w:t>____________________________________________________________________________________________</w:t>
      </w:r>
    </w:p>
    <w:p w14:paraId="23B61B7F" w14:textId="77777777" w:rsidR="0084095D" w:rsidRDefault="00000000">
      <w:pPr>
        <w:spacing w:before="80" w:after="20"/>
      </w:pPr>
      <w:r>
        <w:rPr>
          <w:b/>
          <w:color w:val="9B1B1B"/>
          <w:sz w:val="19"/>
        </w:rPr>
        <w:t>DECISION</w:t>
      </w:r>
    </w:p>
    <w:p w14:paraId="1C499541" w14:textId="77777777" w:rsidR="0084095D" w:rsidRDefault="00000000">
      <w:pPr>
        <w:spacing w:after="80"/>
      </w:pPr>
      <w:r>
        <w:rPr>
          <w:i/>
          <w:color w:val="666666"/>
          <w:sz w:val="19"/>
        </w:rPr>
        <w:t>Written, in full sentences.</w:t>
      </w:r>
    </w:p>
    <w:p w14:paraId="4DEFA858" w14:textId="77777777" w:rsidR="0084095D" w:rsidRDefault="00000000">
      <w:pPr>
        <w:spacing w:after="160"/>
      </w:pPr>
      <w:r>
        <w:rPr>
          <w:color w:val="666666"/>
          <w:sz w:val="18"/>
        </w:rPr>
        <w:t>____________________________________________________________________________________________</w:t>
      </w:r>
    </w:p>
    <w:p w14:paraId="7E1A079D" w14:textId="77777777" w:rsidR="0084095D" w:rsidRDefault="00000000">
      <w:pPr>
        <w:spacing w:after="160"/>
      </w:pPr>
      <w:r>
        <w:rPr>
          <w:color w:val="666666"/>
          <w:sz w:val="18"/>
        </w:rPr>
        <w:t>____________________________________________________________________________________________</w:t>
      </w:r>
    </w:p>
    <w:p w14:paraId="47A31576" w14:textId="77777777" w:rsidR="0084095D" w:rsidRDefault="00000000">
      <w:pPr>
        <w:spacing w:before="60" w:after="0"/>
      </w:pPr>
      <w:r>
        <w:rPr>
          <w:color w:val="666666"/>
          <w:sz w:val="17"/>
        </w:rPr>
        <w:t>Applied steps renamed?   YES  /  NO          Query name: ____________________</w:t>
      </w:r>
    </w:p>
    <w:p w14:paraId="567B1A6B" w14:textId="77777777" w:rsidR="0084095D" w:rsidRDefault="00000000">
      <w:r>
        <w:br w:type="page"/>
      </w:r>
    </w:p>
    <w:p w14:paraId="4BB170CF" w14:textId="77777777" w:rsidR="0084095D" w:rsidRDefault="00000000">
      <w:pPr>
        <w:spacing w:after="100"/>
      </w:pPr>
      <w:r>
        <w:rPr>
          <w:sz w:val="18"/>
        </w:rPr>
        <w:lastRenderedPageBreak/>
        <w:t>Name: ______________________________     Drawn at: ________     Finished: ________</w:t>
      </w:r>
    </w:p>
    <w:p w14:paraId="71418B4A" w14:textId="77777777" w:rsidR="0084095D" w:rsidRDefault="00000000">
      <w:pPr>
        <w:spacing w:after="20"/>
      </w:pPr>
      <w:r>
        <w:rPr>
          <w:b/>
          <w:color w:val="9B1B1B"/>
          <w:sz w:val="22"/>
        </w:rPr>
        <w:t>BAND B  ·  TASK B3  ·  10 POINTS</w:t>
      </w:r>
    </w:p>
    <w:p w14:paraId="7A898AC5" w14:textId="77777777" w:rsidR="0084095D" w:rsidRDefault="00000000">
      <w:pPr>
        <w:spacing w:after="100"/>
      </w:pPr>
      <w:r>
        <w:rPr>
          <w:i/>
          <w:color w:val="666666"/>
          <w:sz w:val="17"/>
        </w:rPr>
        <w:t>Two steps where the order matters</w:t>
      </w:r>
    </w:p>
    <w:p w14:paraId="099D8F32" w14:textId="77777777" w:rsidR="0084095D" w:rsidRDefault="00000000">
      <w:pPr>
        <w:spacing w:after="80"/>
      </w:pPr>
      <w:r>
        <w:rPr>
          <w:b/>
          <w:color w:val="222222"/>
          <w:sz w:val="25"/>
        </w:rPr>
        <w:t>What the duplicates were worth</w:t>
      </w:r>
    </w:p>
    <w:p w14:paraId="7C8B2CBB" w14:textId="77777777" w:rsidR="0084095D" w:rsidRDefault="00000000">
      <w:pPr>
        <w:pStyle w:val="ListNumber"/>
        <w:spacing w:after="40"/>
      </w:pPr>
      <w:r>
        <w:t>Remove duplicate rows from Tickets.</w:t>
      </w:r>
    </w:p>
    <w:p w14:paraId="023FEB49" w14:textId="77777777" w:rsidR="0084095D" w:rsidRDefault="00000000">
      <w:pPr>
        <w:pStyle w:val="ListNumber"/>
        <w:spacing w:after="40"/>
      </w:pPr>
      <w:r>
        <w:t>Report the row count before and after.</w:t>
      </w:r>
    </w:p>
    <w:p w14:paraId="693211FB" w14:textId="77777777" w:rsidR="0084095D" w:rsidRDefault="00000000">
      <w:pPr>
        <w:pStyle w:val="ListNumber"/>
        <w:spacing w:after="40"/>
      </w:pPr>
      <w:r>
        <w:t>Report total FareAmount before and after, and the difference.</w:t>
      </w:r>
    </w:p>
    <w:p w14:paraId="40E8A872" w14:textId="77777777" w:rsidR="0084095D" w:rsidRDefault="00000000">
      <w:pPr>
        <w:spacing w:before="140" w:after="20"/>
      </w:pPr>
      <w:r>
        <w:rPr>
          <w:b/>
          <w:color w:val="9B1B1B"/>
          <w:sz w:val="19"/>
        </w:rPr>
        <w:t>EVIDENCE</w:t>
      </w:r>
    </w:p>
    <w:p w14:paraId="3892FB3A" w14:textId="77777777" w:rsidR="0084095D" w:rsidRDefault="00000000">
      <w:pPr>
        <w:spacing w:after="80"/>
      </w:pPr>
      <w:r>
        <w:rPr>
          <w:i/>
          <w:color w:val="666666"/>
          <w:sz w:val="19"/>
        </w:rPr>
        <w:t>Both row counts, both revenue figures, and the peso difference.</w:t>
      </w:r>
    </w:p>
    <w:p w14:paraId="54D6981D" w14:textId="2FB46321" w:rsidR="0084095D" w:rsidRDefault="004C7B8D" w:rsidP="004C7B8D">
      <w:pPr>
        <w:spacing w:after="160"/>
      </w:pPr>
      <w:r>
        <w:rPr>
          <w:color w:val="666666"/>
          <w:sz w:val="18"/>
        </w:rPr>
        <w:t>18,298 is the total rows after removing and before removing is 18,329 total rows</w:t>
      </w:r>
      <w:r>
        <w:rPr>
          <w:color w:val="666666"/>
          <w:sz w:val="18"/>
        </w:rPr>
        <w:t xml:space="preserve">. Total sum before removing duplicates is </w:t>
      </w:r>
      <w:r w:rsidR="00771CDA">
        <w:rPr>
          <w:rFonts w:cs="Calibri"/>
          <w:color w:val="666666"/>
          <w:sz w:val="18"/>
        </w:rPr>
        <w:t>₱</w:t>
      </w:r>
      <w:r w:rsidRPr="004C7B8D">
        <w:rPr>
          <w:color w:val="666666"/>
          <w:sz w:val="18"/>
        </w:rPr>
        <w:t>2</w:t>
      </w:r>
      <w:r>
        <w:rPr>
          <w:color w:val="666666"/>
          <w:sz w:val="18"/>
        </w:rPr>
        <w:t>,</w:t>
      </w:r>
      <w:r w:rsidRPr="004C7B8D">
        <w:rPr>
          <w:color w:val="666666"/>
          <w:sz w:val="18"/>
        </w:rPr>
        <w:t>528</w:t>
      </w:r>
      <w:r>
        <w:rPr>
          <w:color w:val="666666"/>
          <w:sz w:val="18"/>
        </w:rPr>
        <w:t>,</w:t>
      </w:r>
      <w:r w:rsidRPr="004C7B8D">
        <w:rPr>
          <w:color w:val="666666"/>
          <w:sz w:val="18"/>
        </w:rPr>
        <w:t>647.94</w:t>
      </w:r>
      <w:r>
        <w:rPr>
          <w:color w:val="666666"/>
          <w:sz w:val="18"/>
        </w:rPr>
        <w:t xml:space="preserve"> and after removing is </w:t>
      </w:r>
      <w:r w:rsidR="00771CDA">
        <w:rPr>
          <w:rFonts w:cs="Calibri"/>
          <w:color w:val="666666"/>
          <w:sz w:val="18"/>
        </w:rPr>
        <w:t>₱</w:t>
      </w:r>
      <w:r w:rsidRPr="004C7B8D">
        <w:rPr>
          <w:color w:val="666666"/>
          <w:sz w:val="18"/>
        </w:rPr>
        <w:t>2</w:t>
      </w:r>
      <w:r>
        <w:rPr>
          <w:color w:val="666666"/>
          <w:sz w:val="18"/>
        </w:rPr>
        <w:t>,</w:t>
      </w:r>
      <w:r w:rsidRPr="004C7B8D">
        <w:rPr>
          <w:color w:val="666666"/>
          <w:sz w:val="18"/>
        </w:rPr>
        <w:t>523</w:t>
      </w:r>
      <w:r>
        <w:rPr>
          <w:color w:val="666666"/>
          <w:sz w:val="18"/>
        </w:rPr>
        <w:t>,</w:t>
      </w:r>
      <w:r w:rsidRPr="004C7B8D">
        <w:rPr>
          <w:color w:val="666666"/>
          <w:sz w:val="18"/>
        </w:rPr>
        <w:t>700.41</w:t>
      </w:r>
      <w:r w:rsidRPr="004C7B8D">
        <w:rPr>
          <w:color w:val="666666"/>
          <w:sz w:val="18"/>
        </w:rPr>
        <w:t xml:space="preserve"> </w:t>
      </w:r>
      <w:r>
        <w:rPr>
          <w:color w:val="666666"/>
          <w:sz w:val="18"/>
        </w:rPr>
        <w:t xml:space="preserve">having a total difference of </w:t>
      </w:r>
      <w:r w:rsidR="00771CDA">
        <w:rPr>
          <w:rFonts w:cs="Calibri"/>
          <w:color w:val="666666"/>
          <w:sz w:val="18"/>
        </w:rPr>
        <w:t>₱</w:t>
      </w:r>
      <w:r w:rsidRPr="004C7B8D">
        <w:rPr>
          <w:color w:val="666666"/>
          <w:sz w:val="18"/>
        </w:rPr>
        <w:t>4,947.5</w:t>
      </w:r>
      <w:r>
        <w:rPr>
          <w:color w:val="666666"/>
          <w:sz w:val="18"/>
        </w:rPr>
        <w:t xml:space="preserve">3 so there’s a of </w:t>
      </w:r>
      <w:r w:rsidR="00771CDA">
        <w:rPr>
          <w:rFonts w:cs="Calibri"/>
          <w:color w:val="666666"/>
          <w:sz w:val="18"/>
        </w:rPr>
        <w:t>₱</w:t>
      </w:r>
      <w:r>
        <w:rPr>
          <w:color w:val="666666"/>
          <w:sz w:val="18"/>
        </w:rPr>
        <w:t xml:space="preserve">4,947.53 </w:t>
      </w:r>
      <w:r w:rsidR="00771CDA">
        <w:rPr>
          <w:color w:val="666666"/>
          <w:sz w:val="18"/>
        </w:rPr>
        <w:t xml:space="preserve">additional </w:t>
      </w:r>
      <w:r>
        <w:rPr>
          <w:color w:val="666666"/>
          <w:sz w:val="18"/>
        </w:rPr>
        <w:t>in total sales caused by duplicates.</w:t>
      </w:r>
    </w:p>
    <w:p w14:paraId="479672C4" w14:textId="77777777" w:rsidR="0084095D" w:rsidRDefault="00000000">
      <w:pPr>
        <w:spacing w:before="80" w:after="20"/>
      </w:pPr>
      <w:r>
        <w:rPr>
          <w:b/>
          <w:color w:val="9B1B1B"/>
          <w:sz w:val="19"/>
        </w:rPr>
        <w:t>DECISION</w:t>
      </w:r>
    </w:p>
    <w:p w14:paraId="71BDA80F" w14:textId="77777777" w:rsidR="0084095D" w:rsidRDefault="00000000">
      <w:pPr>
        <w:spacing w:after="80"/>
      </w:pPr>
      <w:r>
        <w:rPr>
          <w:i/>
          <w:color w:val="666666"/>
          <w:sz w:val="19"/>
        </w:rPr>
        <w:t>Written, in full sentences.</w:t>
      </w:r>
    </w:p>
    <w:p w14:paraId="13E54602" w14:textId="02BEF83F" w:rsidR="0084095D" w:rsidRDefault="00771CDA">
      <w:pPr>
        <w:spacing w:after="160"/>
      </w:pPr>
      <w:r>
        <w:rPr>
          <w:color w:val="666666"/>
          <w:sz w:val="18"/>
        </w:rPr>
        <w:t>I would double check the data thoroughly and see whats causing this after I do that if I make sure that’s it’s just a duplicate, I will just remove it.</w:t>
      </w:r>
    </w:p>
    <w:p w14:paraId="794EE045" w14:textId="77777777" w:rsidR="0084095D" w:rsidRDefault="00000000">
      <w:pPr>
        <w:spacing w:before="60" w:after="0"/>
      </w:pPr>
      <w:r>
        <w:rPr>
          <w:color w:val="666666"/>
          <w:sz w:val="17"/>
        </w:rPr>
        <w:t>Applied steps renamed?   YES  /  NO          Query name: ____________________</w:t>
      </w:r>
    </w:p>
    <w:p w14:paraId="61FE9F4A" w14:textId="77777777" w:rsidR="0084095D" w:rsidRDefault="00000000">
      <w:r>
        <w:br w:type="page"/>
      </w:r>
    </w:p>
    <w:p w14:paraId="0031CD34" w14:textId="77777777" w:rsidR="0084095D" w:rsidRDefault="00000000">
      <w:pPr>
        <w:spacing w:after="100"/>
      </w:pPr>
      <w:r>
        <w:rPr>
          <w:sz w:val="18"/>
        </w:rPr>
        <w:lastRenderedPageBreak/>
        <w:t>Name: ______________________________     Drawn at: ________     Finished: ________</w:t>
      </w:r>
    </w:p>
    <w:p w14:paraId="1199E5E9" w14:textId="77777777" w:rsidR="0084095D" w:rsidRDefault="00000000">
      <w:pPr>
        <w:spacing w:after="20"/>
      </w:pPr>
      <w:r>
        <w:rPr>
          <w:b/>
          <w:color w:val="9B1B1B"/>
          <w:sz w:val="22"/>
        </w:rPr>
        <w:t>BAND C  ·  TASK C1  ·  12 POINTS</w:t>
      </w:r>
    </w:p>
    <w:p w14:paraId="5815E0F4" w14:textId="77777777" w:rsidR="0084095D" w:rsidRDefault="00000000">
      <w:pPr>
        <w:spacing w:after="100"/>
      </w:pPr>
      <w:r>
        <w:rPr>
          <w:i/>
          <w:color w:val="666666"/>
          <w:sz w:val="17"/>
        </w:rPr>
        <w:t>A diagnostic — find it, count it, say what it costs</w:t>
      </w:r>
    </w:p>
    <w:p w14:paraId="5A63D985" w14:textId="77777777" w:rsidR="0084095D" w:rsidRDefault="00000000">
      <w:pPr>
        <w:spacing w:after="80"/>
      </w:pPr>
      <w:r>
        <w:rPr>
          <w:b/>
          <w:color w:val="222222"/>
          <w:sz w:val="25"/>
        </w:rPr>
        <w:t>A bus that is not in the fleet</w:t>
      </w:r>
    </w:p>
    <w:p w14:paraId="439CB069" w14:textId="77777777" w:rsidR="0084095D" w:rsidRDefault="00000000">
      <w:pPr>
        <w:pStyle w:val="ListNumber"/>
        <w:spacing w:after="40"/>
      </w:pPr>
      <w:r>
        <w:t>Using a left anti join, find every trip whose BusID is not in the Buses table.</w:t>
      </w:r>
    </w:p>
    <w:p w14:paraId="6D2897F7" w14:textId="77777777" w:rsidR="0084095D" w:rsidRDefault="00000000">
      <w:pPr>
        <w:pStyle w:val="ListNumber"/>
        <w:spacing w:after="40"/>
      </w:pPr>
      <w:r>
        <w:t>Count them and name the value.</w:t>
      </w:r>
    </w:p>
    <w:p w14:paraId="495AC72E" w14:textId="77777777" w:rsidR="0084095D" w:rsidRDefault="00000000">
      <w:pPr>
        <w:pStyle w:val="ListNumber"/>
        <w:spacing w:after="40"/>
      </w:pPr>
      <w:r>
        <w:t>State what happens to those trips in a report grouped by bus type.</w:t>
      </w:r>
    </w:p>
    <w:p w14:paraId="3A9811A5" w14:textId="77777777" w:rsidR="0084095D" w:rsidRDefault="00000000">
      <w:pPr>
        <w:spacing w:before="140" w:after="20"/>
      </w:pPr>
      <w:r>
        <w:rPr>
          <w:b/>
          <w:color w:val="9B1B1B"/>
          <w:sz w:val="19"/>
        </w:rPr>
        <w:t>EVIDENCE</w:t>
      </w:r>
    </w:p>
    <w:p w14:paraId="76E9A9ED" w14:textId="77777777" w:rsidR="0084095D" w:rsidRDefault="00000000">
      <w:pPr>
        <w:spacing w:after="80"/>
      </w:pPr>
      <w:r>
        <w:rPr>
          <w:i/>
          <w:color w:val="666666"/>
          <w:sz w:val="19"/>
        </w:rPr>
        <w:t>Count, value, and the silent consequence.</w:t>
      </w:r>
    </w:p>
    <w:p w14:paraId="7D28D1C5" w14:textId="77777777" w:rsidR="0084095D" w:rsidRDefault="00000000">
      <w:pPr>
        <w:spacing w:after="160"/>
      </w:pPr>
      <w:r>
        <w:rPr>
          <w:color w:val="666666"/>
          <w:sz w:val="18"/>
        </w:rPr>
        <w:t>____________________________________________________________________________________________</w:t>
      </w:r>
    </w:p>
    <w:p w14:paraId="22046954" w14:textId="77777777" w:rsidR="0084095D" w:rsidRDefault="00000000">
      <w:pPr>
        <w:spacing w:after="160"/>
      </w:pPr>
      <w:r>
        <w:rPr>
          <w:color w:val="666666"/>
          <w:sz w:val="18"/>
        </w:rPr>
        <w:t>____________________________________________________________________________________________</w:t>
      </w:r>
    </w:p>
    <w:p w14:paraId="1E49919C" w14:textId="77777777" w:rsidR="0084095D" w:rsidRDefault="00000000">
      <w:pPr>
        <w:spacing w:before="80" w:after="20"/>
      </w:pPr>
      <w:r>
        <w:rPr>
          <w:b/>
          <w:color w:val="9B1B1B"/>
          <w:sz w:val="19"/>
        </w:rPr>
        <w:t>DECISION</w:t>
      </w:r>
    </w:p>
    <w:p w14:paraId="0763DC33" w14:textId="77777777" w:rsidR="0084095D" w:rsidRDefault="00000000">
      <w:pPr>
        <w:spacing w:after="80"/>
      </w:pPr>
      <w:r>
        <w:rPr>
          <w:i/>
          <w:color w:val="666666"/>
          <w:sz w:val="19"/>
        </w:rPr>
        <w:t>Written, in full sentences.</w:t>
      </w:r>
    </w:p>
    <w:p w14:paraId="1D0351CB" w14:textId="77777777" w:rsidR="0084095D" w:rsidRDefault="00000000">
      <w:pPr>
        <w:spacing w:after="160"/>
      </w:pPr>
      <w:r>
        <w:rPr>
          <w:color w:val="666666"/>
          <w:sz w:val="18"/>
        </w:rPr>
        <w:t>____________________________________________________________________________________________</w:t>
      </w:r>
    </w:p>
    <w:p w14:paraId="2365943E" w14:textId="77777777" w:rsidR="0084095D" w:rsidRDefault="00000000">
      <w:pPr>
        <w:spacing w:after="160"/>
      </w:pPr>
      <w:r>
        <w:rPr>
          <w:color w:val="666666"/>
          <w:sz w:val="18"/>
        </w:rPr>
        <w:t>____________________________________________________________________________________________</w:t>
      </w:r>
    </w:p>
    <w:p w14:paraId="0AF4CA8B" w14:textId="77777777" w:rsidR="0084095D" w:rsidRDefault="00000000">
      <w:pPr>
        <w:spacing w:before="60" w:after="0"/>
      </w:pPr>
      <w:r>
        <w:rPr>
          <w:color w:val="666666"/>
          <w:sz w:val="17"/>
        </w:rPr>
        <w:t>Applied steps renamed?   YES  /  NO          Query name: ____________________</w:t>
      </w:r>
    </w:p>
    <w:p w14:paraId="6C0AFCED" w14:textId="77777777" w:rsidR="0084095D" w:rsidRDefault="00000000">
      <w:r>
        <w:br w:type="page"/>
      </w:r>
    </w:p>
    <w:p w14:paraId="7C960668" w14:textId="77777777" w:rsidR="0084095D" w:rsidRDefault="00000000">
      <w:pPr>
        <w:spacing w:after="100"/>
      </w:pPr>
      <w:r>
        <w:rPr>
          <w:sz w:val="18"/>
        </w:rPr>
        <w:lastRenderedPageBreak/>
        <w:t>Name: ______________________________     Drawn at: ________     Finished: ________</w:t>
      </w:r>
    </w:p>
    <w:p w14:paraId="2280BCCB" w14:textId="77777777" w:rsidR="0084095D" w:rsidRDefault="00000000">
      <w:pPr>
        <w:spacing w:after="20"/>
      </w:pPr>
      <w:r>
        <w:rPr>
          <w:b/>
          <w:color w:val="9B1B1B"/>
          <w:sz w:val="22"/>
        </w:rPr>
        <w:t>BAND C  ·  TASK C2  ·  12 POINTS</w:t>
      </w:r>
    </w:p>
    <w:p w14:paraId="3FD778B6" w14:textId="77777777" w:rsidR="0084095D" w:rsidRDefault="00000000">
      <w:pPr>
        <w:spacing w:after="100"/>
      </w:pPr>
      <w:r>
        <w:rPr>
          <w:i/>
          <w:color w:val="666666"/>
          <w:sz w:val="17"/>
        </w:rPr>
        <w:t>A diagnostic — find it, count it, say what it costs</w:t>
      </w:r>
    </w:p>
    <w:p w14:paraId="483EA41A" w14:textId="77777777" w:rsidR="0084095D" w:rsidRDefault="00000000">
      <w:pPr>
        <w:spacing w:after="80"/>
      </w:pPr>
      <w:r>
        <w:rPr>
          <w:b/>
          <w:color w:val="222222"/>
          <w:sz w:val="25"/>
        </w:rPr>
        <w:t>A ticket for a trip that never ran</w:t>
      </w:r>
    </w:p>
    <w:p w14:paraId="262A45F3" w14:textId="77777777" w:rsidR="0084095D" w:rsidRDefault="00000000">
      <w:pPr>
        <w:pStyle w:val="ListNumber"/>
        <w:spacing w:after="40"/>
      </w:pPr>
      <w:r>
        <w:t>Using a left anti join, find every ticket whose TripID is not in the Trips table.</w:t>
      </w:r>
    </w:p>
    <w:p w14:paraId="3ECA4036" w14:textId="77777777" w:rsidR="0084095D" w:rsidRDefault="00000000">
      <w:pPr>
        <w:pStyle w:val="ListNumber"/>
        <w:spacing w:after="40"/>
      </w:pPr>
      <w:r>
        <w:t>Count them and name the value.</w:t>
      </w:r>
    </w:p>
    <w:p w14:paraId="700E35A6" w14:textId="77777777" w:rsidR="0084095D" w:rsidRDefault="00000000">
      <w:pPr>
        <w:pStyle w:val="ListNumber"/>
        <w:spacing w:after="40"/>
      </w:pPr>
      <w:r>
        <w:t>State what it means, in business terms, that these tickets exist.</w:t>
      </w:r>
    </w:p>
    <w:p w14:paraId="6C2D1FEE" w14:textId="77777777" w:rsidR="0084095D" w:rsidRDefault="00000000">
      <w:pPr>
        <w:spacing w:before="140" w:after="20"/>
      </w:pPr>
      <w:r>
        <w:rPr>
          <w:b/>
          <w:color w:val="9B1B1B"/>
          <w:sz w:val="19"/>
        </w:rPr>
        <w:t>EVIDENCE</w:t>
      </w:r>
    </w:p>
    <w:p w14:paraId="1A2EECC4" w14:textId="77777777" w:rsidR="0084095D" w:rsidRDefault="00000000">
      <w:pPr>
        <w:spacing w:after="80"/>
      </w:pPr>
      <w:r>
        <w:rPr>
          <w:i/>
          <w:color w:val="666666"/>
          <w:sz w:val="19"/>
        </w:rPr>
        <w:t>Count, value, and what it implies about the business process.</w:t>
      </w:r>
    </w:p>
    <w:p w14:paraId="153DE60F" w14:textId="77777777" w:rsidR="0084095D" w:rsidRDefault="00000000">
      <w:pPr>
        <w:spacing w:after="160"/>
      </w:pPr>
      <w:r>
        <w:rPr>
          <w:color w:val="666666"/>
          <w:sz w:val="18"/>
        </w:rPr>
        <w:t>____________________________________________________________________________________________</w:t>
      </w:r>
    </w:p>
    <w:p w14:paraId="02AF928A" w14:textId="77777777" w:rsidR="0084095D" w:rsidRDefault="00000000">
      <w:pPr>
        <w:spacing w:after="160"/>
      </w:pPr>
      <w:r>
        <w:rPr>
          <w:color w:val="666666"/>
          <w:sz w:val="18"/>
        </w:rPr>
        <w:t>____________________________________________________________________________________________</w:t>
      </w:r>
    </w:p>
    <w:p w14:paraId="24955761" w14:textId="77777777" w:rsidR="0084095D" w:rsidRDefault="00000000">
      <w:pPr>
        <w:spacing w:before="80" w:after="20"/>
      </w:pPr>
      <w:r>
        <w:rPr>
          <w:b/>
          <w:color w:val="9B1B1B"/>
          <w:sz w:val="19"/>
        </w:rPr>
        <w:t>DECISION</w:t>
      </w:r>
    </w:p>
    <w:p w14:paraId="1045F444" w14:textId="77777777" w:rsidR="0084095D" w:rsidRDefault="00000000">
      <w:pPr>
        <w:spacing w:after="80"/>
      </w:pPr>
      <w:r>
        <w:rPr>
          <w:i/>
          <w:color w:val="666666"/>
          <w:sz w:val="19"/>
        </w:rPr>
        <w:t>Written, in full sentences.</w:t>
      </w:r>
    </w:p>
    <w:p w14:paraId="66B89EE1" w14:textId="77777777" w:rsidR="0084095D" w:rsidRDefault="00000000">
      <w:pPr>
        <w:spacing w:after="160"/>
      </w:pPr>
      <w:r>
        <w:rPr>
          <w:color w:val="666666"/>
          <w:sz w:val="18"/>
        </w:rPr>
        <w:t>____________________________________________________________________________________________</w:t>
      </w:r>
    </w:p>
    <w:p w14:paraId="53B41732" w14:textId="77777777" w:rsidR="0084095D" w:rsidRDefault="00000000">
      <w:pPr>
        <w:spacing w:after="160"/>
      </w:pPr>
      <w:r>
        <w:rPr>
          <w:color w:val="666666"/>
          <w:sz w:val="18"/>
        </w:rPr>
        <w:t>____________________________________________________________________________________________</w:t>
      </w:r>
    </w:p>
    <w:p w14:paraId="3EEAC3DD" w14:textId="77777777" w:rsidR="0084095D" w:rsidRDefault="00000000">
      <w:pPr>
        <w:spacing w:before="60" w:after="0"/>
      </w:pPr>
      <w:r>
        <w:rPr>
          <w:color w:val="666666"/>
          <w:sz w:val="17"/>
        </w:rPr>
        <w:t>Applied steps renamed?   YES  /  NO          Query name: ____________________</w:t>
      </w:r>
    </w:p>
    <w:p w14:paraId="4F68C1F0" w14:textId="77777777" w:rsidR="0084095D" w:rsidRDefault="00000000">
      <w:r>
        <w:br w:type="page"/>
      </w:r>
    </w:p>
    <w:p w14:paraId="00E4E710" w14:textId="77777777" w:rsidR="0084095D" w:rsidRDefault="00000000">
      <w:pPr>
        <w:spacing w:after="100"/>
      </w:pPr>
      <w:r>
        <w:rPr>
          <w:sz w:val="18"/>
        </w:rPr>
        <w:lastRenderedPageBreak/>
        <w:t>Name: ______________________________     Drawn at: ________     Finished: ________</w:t>
      </w:r>
    </w:p>
    <w:p w14:paraId="6881003D" w14:textId="77777777" w:rsidR="0084095D" w:rsidRDefault="00000000">
      <w:pPr>
        <w:spacing w:after="20"/>
      </w:pPr>
      <w:r>
        <w:rPr>
          <w:b/>
          <w:color w:val="9B1B1B"/>
          <w:sz w:val="22"/>
        </w:rPr>
        <w:t>BAND C  ·  TASK C3  ·  12 POINTS</w:t>
      </w:r>
    </w:p>
    <w:p w14:paraId="37F3238A" w14:textId="77777777" w:rsidR="0084095D" w:rsidRDefault="00000000">
      <w:pPr>
        <w:spacing w:after="100"/>
      </w:pPr>
      <w:r>
        <w:rPr>
          <w:i/>
          <w:color w:val="666666"/>
          <w:sz w:val="17"/>
        </w:rPr>
        <w:t>A diagnostic — find it, count it, say what it costs</w:t>
      </w:r>
    </w:p>
    <w:p w14:paraId="05A74259" w14:textId="77777777" w:rsidR="0084095D" w:rsidRDefault="00000000">
      <w:pPr>
        <w:spacing w:after="80"/>
      </w:pPr>
      <w:r>
        <w:rPr>
          <w:b/>
          <w:color w:val="222222"/>
          <w:sz w:val="25"/>
        </w:rPr>
        <w:t>The people nobody scheduled</w:t>
      </w:r>
    </w:p>
    <w:p w14:paraId="7CA9024E" w14:textId="77777777" w:rsidR="0084095D" w:rsidRDefault="00000000">
      <w:pPr>
        <w:pStyle w:val="ListNumber"/>
        <w:spacing w:after="40"/>
      </w:pPr>
      <w:r>
        <w:t>Compare the Crew table against the DriverID and ConductorID columns in Trips.</w:t>
      </w:r>
    </w:p>
    <w:p w14:paraId="7ACA7074" w14:textId="77777777" w:rsidR="0084095D" w:rsidRDefault="00000000">
      <w:pPr>
        <w:pStyle w:val="ListNumber"/>
        <w:spacing w:after="40"/>
      </w:pPr>
      <w:r>
        <w:t>Count the crew members who never appear on any trip.</w:t>
      </w:r>
    </w:p>
    <w:p w14:paraId="434917BD" w14:textId="77777777" w:rsidR="0084095D" w:rsidRDefault="00000000">
      <w:pPr>
        <w:pStyle w:val="ListNumber"/>
        <w:spacing w:after="40"/>
      </w:pPr>
      <w:r>
        <w:t>State what those crew members have in common.</w:t>
      </w:r>
    </w:p>
    <w:p w14:paraId="66208267" w14:textId="77777777" w:rsidR="0084095D" w:rsidRDefault="00000000">
      <w:pPr>
        <w:spacing w:before="140" w:after="20"/>
      </w:pPr>
      <w:r>
        <w:rPr>
          <w:b/>
          <w:color w:val="9B1B1B"/>
          <w:sz w:val="19"/>
        </w:rPr>
        <w:t>EVIDENCE</w:t>
      </w:r>
    </w:p>
    <w:p w14:paraId="083793F8" w14:textId="77777777" w:rsidR="0084095D" w:rsidRDefault="00000000">
      <w:pPr>
        <w:spacing w:after="80"/>
      </w:pPr>
      <w:r>
        <w:rPr>
          <w:i/>
          <w:color w:val="666666"/>
          <w:sz w:val="19"/>
        </w:rPr>
        <w:t>The count, and the pattern.</w:t>
      </w:r>
    </w:p>
    <w:p w14:paraId="57344FCF" w14:textId="77777777" w:rsidR="0084095D" w:rsidRDefault="00000000">
      <w:pPr>
        <w:spacing w:after="160"/>
      </w:pPr>
      <w:r>
        <w:rPr>
          <w:color w:val="666666"/>
          <w:sz w:val="18"/>
        </w:rPr>
        <w:t>____________________________________________________________________________________________</w:t>
      </w:r>
    </w:p>
    <w:p w14:paraId="0CE69351" w14:textId="77777777" w:rsidR="0084095D" w:rsidRDefault="00000000">
      <w:pPr>
        <w:spacing w:after="160"/>
      </w:pPr>
      <w:r>
        <w:rPr>
          <w:color w:val="666666"/>
          <w:sz w:val="18"/>
        </w:rPr>
        <w:t>____________________________________________________________________________________________</w:t>
      </w:r>
    </w:p>
    <w:p w14:paraId="04AE391C" w14:textId="77777777" w:rsidR="0084095D" w:rsidRDefault="00000000">
      <w:pPr>
        <w:spacing w:before="80" w:after="20"/>
      </w:pPr>
      <w:r>
        <w:rPr>
          <w:b/>
          <w:color w:val="9B1B1B"/>
          <w:sz w:val="19"/>
        </w:rPr>
        <w:t>DECISION</w:t>
      </w:r>
    </w:p>
    <w:p w14:paraId="2AD1A0DE" w14:textId="77777777" w:rsidR="0084095D" w:rsidRDefault="00000000">
      <w:pPr>
        <w:spacing w:after="80"/>
      </w:pPr>
      <w:r>
        <w:rPr>
          <w:i/>
          <w:color w:val="666666"/>
          <w:sz w:val="19"/>
        </w:rPr>
        <w:t>Written, in full sentences.</w:t>
      </w:r>
    </w:p>
    <w:p w14:paraId="4715393E" w14:textId="77777777" w:rsidR="0084095D" w:rsidRDefault="00000000">
      <w:pPr>
        <w:spacing w:after="160"/>
      </w:pPr>
      <w:r>
        <w:rPr>
          <w:color w:val="666666"/>
          <w:sz w:val="18"/>
        </w:rPr>
        <w:t>____________________________________________________________________________________________</w:t>
      </w:r>
    </w:p>
    <w:p w14:paraId="1441DC23" w14:textId="77777777" w:rsidR="0084095D" w:rsidRDefault="00000000">
      <w:pPr>
        <w:spacing w:after="160"/>
      </w:pPr>
      <w:r>
        <w:rPr>
          <w:color w:val="666666"/>
          <w:sz w:val="18"/>
        </w:rPr>
        <w:t>____________________________________________________________________________________________</w:t>
      </w:r>
    </w:p>
    <w:p w14:paraId="3DA6F1AC" w14:textId="77777777" w:rsidR="0084095D" w:rsidRDefault="00000000">
      <w:pPr>
        <w:spacing w:before="60" w:after="0"/>
      </w:pPr>
      <w:r>
        <w:rPr>
          <w:color w:val="666666"/>
          <w:sz w:val="17"/>
        </w:rPr>
        <w:t>Applied steps renamed?   YES  /  NO          Query name: ____________________</w:t>
      </w:r>
    </w:p>
    <w:p w14:paraId="48922DD9" w14:textId="77777777" w:rsidR="0084095D" w:rsidRDefault="00000000">
      <w:r>
        <w:br w:type="page"/>
      </w:r>
    </w:p>
    <w:p w14:paraId="2AF5B9EC" w14:textId="77777777" w:rsidR="0084095D" w:rsidRDefault="00000000">
      <w:pPr>
        <w:spacing w:after="100"/>
      </w:pPr>
      <w:r>
        <w:rPr>
          <w:sz w:val="18"/>
        </w:rPr>
        <w:lastRenderedPageBreak/>
        <w:t>Name: ______________________________     Drawn at: ________     Finished: ________</w:t>
      </w:r>
    </w:p>
    <w:p w14:paraId="2FEA4F47" w14:textId="77777777" w:rsidR="0084095D" w:rsidRDefault="00000000">
      <w:pPr>
        <w:spacing w:after="20"/>
      </w:pPr>
      <w:r>
        <w:rPr>
          <w:b/>
          <w:color w:val="9B1B1B"/>
          <w:sz w:val="22"/>
        </w:rPr>
        <w:t>BAND D  ·  TASK D1  ·  15 POINTS</w:t>
      </w:r>
    </w:p>
    <w:p w14:paraId="4AF027A4" w14:textId="77777777" w:rsidR="0084095D" w:rsidRDefault="00000000">
      <w:pPr>
        <w:spacing w:after="100"/>
      </w:pPr>
      <w:r>
        <w:rPr>
          <w:i/>
          <w:color w:val="666666"/>
          <w:sz w:val="17"/>
        </w:rPr>
        <w:t>A judgement — decide, and defend it in writing</w:t>
      </w:r>
    </w:p>
    <w:p w14:paraId="7A2D980A" w14:textId="77777777" w:rsidR="0084095D" w:rsidRDefault="00000000">
      <w:pPr>
        <w:spacing w:after="80"/>
      </w:pPr>
      <w:r>
        <w:rPr>
          <w:b/>
          <w:color w:val="222222"/>
          <w:sz w:val="25"/>
        </w:rPr>
        <w:t>The trips that look wrong</w:t>
      </w:r>
    </w:p>
    <w:p w14:paraId="422EB331" w14:textId="77777777" w:rsidR="0084095D" w:rsidRDefault="00000000">
      <w:pPr>
        <w:pStyle w:val="ListNumber"/>
        <w:spacing w:after="40"/>
      </w:pPr>
      <w:r>
        <w:t>Run an outlier test on FuelLitres in Trips.</w:t>
      </w:r>
    </w:p>
    <w:p w14:paraId="149D2683" w14:textId="77777777" w:rsidR="0084095D" w:rsidRDefault="00000000">
      <w:pPr>
        <w:pStyle w:val="ListNumber"/>
        <w:spacing w:after="40"/>
      </w:pPr>
      <w:r>
        <w:t>Report the quartiles and the upper fence, and how many trips exceed it.</w:t>
      </w:r>
    </w:p>
    <w:p w14:paraId="6BDB1C8B" w14:textId="77777777" w:rsidR="0084095D" w:rsidRDefault="00000000">
      <w:pPr>
        <w:pStyle w:val="ListNumber"/>
        <w:spacing w:after="40"/>
      </w:pPr>
      <w:r>
        <w:t>Decide: fix, exclude, escalate or accept. Defend it in writing.</w:t>
      </w:r>
    </w:p>
    <w:p w14:paraId="4FE30019" w14:textId="77777777" w:rsidR="0084095D" w:rsidRDefault="00000000">
      <w:pPr>
        <w:spacing w:before="140" w:after="20"/>
      </w:pPr>
      <w:r>
        <w:rPr>
          <w:b/>
          <w:color w:val="9B1B1B"/>
          <w:sz w:val="19"/>
        </w:rPr>
        <w:t>EVIDENCE</w:t>
      </w:r>
    </w:p>
    <w:p w14:paraId="5287A5CF" w14:textId="77777777" w:rsidR="0084095D" w:rsidRDefault="00000000">
      <w:pPr>
        <w:spacing w:after="80"/>
      </w:pPr>
      <w:r>
        <w:rPr>
          <w:i/>
          <w:color w:val="666666"/>
          <w:sz w:val="19"/>
        </w:rPr>
        <w:t>Q1, Q3, the fence, the count beyond it, and your written decision.</w:t>
      </w:r>
    </w:p>
    <w:p w14:paraId="38F0D12A" w14:textId="77777777" w:rsidR="0084095D" w:rsidRDefault="00000000">
      <w:pPr>
        <w:spacing w:after="160"/>
      </w:pPr>
      <w:r>
        <w:rPr>
          <w:color w:val="666666"/>
          <w:sz w:val="18"/>
        </w:rPr>
        <w:t>____________________________________________________________________________________________</w:t>
      </w:r>
    </w:p>
    <w:p w14:paraId="0994FF5E" w14:textId="77777777" w:rsidR="0084095D" w:rsidRDefault="00000000">
      <w:pPr>
        <w:spacing w:after="160"/>
      </w:pPr>
      <w:r>
        <w:rPr>
          <w:color w:val="666666"/>
          <w:sz w:val="18"/>
        </w:rPr>
        <w:t>____________________________________________________________________________________________</w:t>
      </w:r>
    </w:p>
    <w:p w14:paraId="34157B16" w14:textId="77777777" w:rsidR="0084095D" w:rsidRDefault="00000000">
      <w:pPr>
        <w:spacing w:before="80" w:after="20"/>
      </w:pPr>
      <w:r>
        <w:rPr>
          <w:b/>
          <w:color w:val="9B1B1B"/>
          <w:sz w:val="19"/>
        </w:rPr>
        <w:t>DECISION</w:t>
      </w:r>
    </w:p>
    <w:p w14:paraId="371FCED6" w14:textId="77777777" w:rsidR="0084095D" w:rsidRDefault="00000000">
      <w:pPr>
        <w:spacing w:after="80"/>
      </w:pPr>
      <w:r>
        <w:rPr>
          <w:i/>
          <w:color w:val="666666"/>
          <w:sz w:val="19"/>
        </w:rPr>
        <w:t>Written, in full sentences.</w:t>
      </w:r>
    </w:p>
    <w:p w14:paraId="5A4ECB65" w14:textId="77777777" w:rsidR="0084095D" w:rsidRDefault="00000000">
      <w:pPr>
        <w:spacing w:after="160"/>
      </w:pPr>
      <w:r>
        <w:rPr>
          <w:color w:val="666666"/>
          <w:sz w:val="18"/>
        </w:rPr>
        <w:t>____________________________________________________________________________________________</w:t>
      </w:r>
    </w:p>
    <w:p w14:paraId="1BDDD1DD" w14:textId="77777777" w:rsidR="0084095D" w:rsidRDefault="00000000">
      <w:pPr>
        <w:spacing w:after="160"/>
      </w:pPr>
      <w:r>
        <w:rPr>
          <w:color w:val="666666"/>
          <w:sz w:val="18"/>
        </w:rPr>
        <w:t>____________________________________________________________________________________________</w:t>
      </w:r>
    </w:p>
    <w:p w14:paraId="27C8BB8A" w14:textId="77777777" w:rsidR="0084095D" w:rsidRDefault="00000000">
      <w:pPr>
        <w:spacing w:after="160"/>
      </w:pPr>
      <w:r>
        <w:rPr>
          <w:color w:val="666666"/>
          <w:sz w:val="18"/>
        </w:rPr>
        <w:t>____________________________________________________________________________________________</w:t>
      </w:r>
    </w:p>
    <w:p w14:paraId="5ACF7612" w14:textId="77777777" w:rsidR="0084095D" w:rsidRDefault="00000000">
      <w:pPr>
        <w:spacing w:after="160"/>
      </w:pPr>
      <w:r>
        <w:rPr>
          <w:color w:val="666666"/>
          <w:sz w:val="18"/>
        </w:rPr>
        <w:t>____________________________________________________________________________________________</w:t>
      </w:r>
    </w:p>
    <w:p w14:paraId="63F181AE" w14:textId="77777777" w:rsidR="0084095D" w:rsidRDefault="00000000">
      <w:pPr>
        <w:spacing w:before="60" w:after="0"/>
      </w:pPr>
      <w:r>
        <w:rPr>
          <w:color w:val="666666"/>
          <w:sz w:val="17"/>
        </w:rPr>
        <w:t>Applied steps renamed?   YES  /  NO          Query name: ____________________</w:t>
      </w:r>
    </w:p>
    <w:p w14:paraId="4308D4B1" w14:textId="77777777" w:rsidR="0084095D" w:rsidRDefault="00000000">
      <w:r>
        <w:br w:type="page"/>
      </w:r>
    </w:p>
    <w:p w14:paraId="44D45408" w14:textId="77777777" w:rsidR="0084095D" w:rsidRDefault="00000000">
      <w:pPr>
        <w:spacing w:after="100"/>
      </w:pPr>
      <w:r>
        <w:rPr>
          <w:sz w:val="18"/>
        </w:rPr>
        <w:lastRenderedPageBreak/>
        <w:t>Name: ______________________________     Drawn at: ________     Finished: ________</w:t>
      </w:r>
    </w:p>
    <w:p w14:paraId="20A8868F" w14:textId="77777777" w:rsidR="0084095D" w:rsidRDefault="00000000">
      <w:pPr>
        <w:spacing w:after="20"/>
      </w:pPr>
      <w:r>
        <w:rPr>
          <w:b/>
          <w:color w:val="9B1B1B"/>
          <w:sz w:val="22"/>
        </w:rPr>
        <w:t>BAND D  ·  TASK D2  ·  15 POINTS</w:t>
      </w:r>
    </w:p>
    <w:p w14:paraId="7C3ED2A5" w14:textId="77777777" w:rsidR="0084095D" w:rsidRDefault="00000000">
      <w:pPr>
        <w:spacing w:after="100"/>
      </w:pPr>
      <w:r>
        <w:rPr>
          <w:i/>
          <w:color w:val="666666"/>
          <w:sz w:val="17"/>
        </w:rPr>
        <w:t>A judgement — decide, and defend it in writing</w:t>
      </w:r>
    </w:p>
    <w:p w14:paraId="1123F4B6" w14:textId="77777777" w:rsidR="0084095D" w:rsidRDefault="00000000">
      <w:pPr>
        <w:spacing w:after="80"/>
      </w:pPr>
      <w:r>
        <w:rPr>
          <w:b/>
          <w:color w:val="222222"/>
          <w:sz w:val="25"/>
        </w:rPr>
        <w:t>Fact or dimension?</w:t>
      </w:r>
    </w:p>
    <w:p w14:paraId="2B6FABD5" w14:textId="77777777" w:rsidR="0084095D" w:rsidRDefault="00000000">
      <w:pPr>
        <w:pStyle w:val="ListNumber"/>
        <w:spacing w:after="40"/>
      </w:pPr>
      <w:r>
        <w:t>Open BayanihanBus_Maintenance.xlsx.</w:t>
      </w:r>
    </w:p>
    <w:p w14:paraId="761FC951" w14:textId="77777777" w:rsidR="0084095D" w:rsidRDefault="00000000">
      <w:pPr>
        <w:pStyle w:val="ListNumber"/>
        <w:spacing w:after="40"/>
      </w:pPr>
      <w:r>
        <w:t>Decide whether it is a fact table or a dimension table.</w:t>
      </w:r>
    </w:p>
    <w:p w14:paraId="3C7B1872" w14:textId="77777777" w:rsidR="0084095D" w:rsidRDefault="00000000">
      <w:pPr>
        <w:pStyle w:val="ListNumber"/>
        <w:spacing w:after="40"/>
      </w:pPr>
      <w:r>
        <w:t>If it is a fact, declare its grain as a sentence. If a dimension, name the fact it serves.</w:t>
      </w:r>
    </w:p>
    <w:p w14:paraId="5965962B" w14:textId="77777777" w:rsidR="0084095D" w:rsidRDefault="00000000">
      <w:pPr>
        <w:pStyle w:val="ListNumber"/>
        <w:spacing w:after="40"/>
      </w:pPr>
      <w:r>
        <w:t>Defend the decision in writing.</w:t>
      </w:r>
    </w:p>
    <w:p w14:paraId="293ED7C6" w14:textId="77777777" w:rsidR="0084095D" w:rsidRDefault="00000000">
      <w:pPr>
        <w:spacing w:before="140" w:after="20"/>
      </w:pPr>
      <w:r>
        <w:rPr>
          <w:b/>
          <w:color w:val="9B1B1B"/>
          <w:sz w:val="19"/>
        </w:rPr>
        <w:t>EVIDENCE</w:t>
      </w:r>
    </w:p>
    <w:p w14:paraId="6AE88CD6" w14:textId="77777777" w:rsidR="0084095D" w:rsidRDefault="00000000">
      <w:pPr>
        <w:spacing w:after="80"/>
      </w:pPr>
      <w:r>
        <w:rPr>
          <w:i/>
          <w:color w:val="666666"/>
          <w:sz w:val="19"/>
        </w:rPr>
        <w:t>Your classification, the grain sentence or join key, and the defence.</w:t>
      </w:r>
    </w:p>
    <w:p w14:paraId="7CDEC637" w14:textId="1DFC436E" w:rsidR="00446208" w:rsidRDefault="00446208" w:rsidP="00446208">
      <w:pPr>
        <w:spacing w:after="160"/>
      </w:pPr>
      <w:r>
        <w:rPr>
          <w:color w:val="666666"/>
          <w:sz w:val="18"/>
        </w:rPr>
        <w:t xml:space="preserve">it has data that you can measure, amount, and every event would be required to add an entire row. </w:t>
      </w:r>
    </w:p>
    <w:p w14:paraId="7B65F195" w14:textId="77777777" w:rsidR="0084095D" w:rsidRDefault="00000000">
      <w:pPr>
        <w:spacing w:before="80" w:after="20"/>
      </w:pPr>
      <w:r>
        <w:rPr>
          <w:b/>
          <w:color w:val="9B1B1B"/>
          <w:sz w:val="19"/>
        </w:rPr>
        <w:t>DECISION</w:t>
      </w:r>
    </w:p>
    <w:p w14:paraId="10F1EA40" w14:textId="77777777" w:rsidR="0084095D" w:rsidRDefault="00000000">
      <w:pPr>
        <w:spacing w:after="80"/>
      </w:pPr>
      <w:r>
        <w:rPr>
          <w:i/>
          <w:color w:val="666666"/>
          <w:sz w:val="19"/>
        </w:rPr>
        <w:t>Written, in full sentences.</w:t>
      </w:r>
    </w:p>
    <w:p w14:paraId="2FF33569" w14:textId="579C316A" w:rsidR="0084095D" w:rsidRDefault="00A01BE3" w:rsidP="00887211">
      <w:pPr>
        <w:spacing w:after="160"/>
      </w:pPr>
      <w:r>
        <w:rPr>
          <w:color w:val="666666"/>
          <w:sz w:val="18"/>
        </w:rPr>
        <w:t>What maintenance did we do on bus BU002?  JobID this bus is M0001 on 7/28/25</w:t>
      </w:r>
      <w:r w:rsidR="00F21990">
        <w:rPr>
          <w:color w:val="666666"/>
          <w:sz w:val="18"/>
        </w:rPr>
        <w:t xml:space="preserve"> we did a repair and the parts cot 2,002.27 and the labor cost us 908.35. This is a fact table as it has </w:t>
      </w:r>
      <w:r w:rsidR="00887211">
        <w:rPr>
          <w:color w:val="666666"/>
          <w:sz w:val="18"/>
        </w:rPr>
        <w:t>data</w:t>
      </w:r>
      <w:r w:rsidR="00F21990">
        <w:rPr>
          <w:color w:val="666666"/>
          <w:sz w:val="18"/>
        </w:rPr>
        <w:t xml:space="preserve"> that you can measure, amount, and every event would be required to add an entire row as hits</w:t>
      </w:r>
      <w:r w:rsidR="00887211">
        <w:rPr>
          <w:color w:val="666666"/>
          <w:sz w:val="18"/>
        </w:rPr>
        <w:t xml:space="preserve">. </w:t>
      </w:r>
    </w:p>
    <w:p w14:paraId="2054C54E" w14:textId="77777777" w:rsidR="0084095D" w:rsidRDefault="00000000">
      <w:pPr>
        <w:spacing w:before="60" w:after="0"/>
      </w:pPr>
      <w:r>
        <w:rPr>
          <w:color w:val="666666"/>
          <w:sz w:val="17"/>
        </w:rPr>
        <w:t>Applied steps renamed?   YES  /  NO          Query name: ____________________</w:t>
      </w:r>
    </w:p>
    <w:p w14:paraId="6F21F1BD" w14:textId="77777777" w:rsidR="0084095D" w:rsidRDefault="00000000">
      <w:r>
        <w:br w:type="page"/>
      </w:r>
    </w:p>
    <w:p w14:paraId="0443C68A" w14:textId="77777777" w:rsidR="0084095D" w:rsidRDefault="00000000">
      <w:pPr>
        <w:spacing w:after="100"/>
      </w:pPr>
      <w:r>
        <w:rPr>
          <w:sz w:val="18"/>
        </w:rPr>
        <w:lastRenderedPageBreak/>
        <w:t>Name: ______________________________     Drawn at: ________     Finished: ________</w:t>
      </w:r>
    </w:p>
    <w:p w14:paraId="37245EBF" w14:textId="77777777" w:rsidR="0084095D" w:rsidRDefault="00000000">
      <w:pPr>
        <w:spacing w:after="20"/>
      </w:pPr>
      <w:r>
        <w:rPr>
          <w:b/>
          <w:color w:val="9B1B1B"/>
          <w:sz w:val="22"/>
        </w:rPr>
        <w:t>BAND D  ·  TASK D3  ·  15 POINTS</w:t>
      </w:r>
    </w:p>
    <w:p w14:paraId="09538B39" w14:textId="77777777" w:rsidR="0084095D" w:rsidRDefault="00000000">
      <w:pPr>
        <w:spacing w:after="100"/>
      </w:pPr>
      <w:r>
        <w:rPr>
          <w:i/>
          <w:color w:val="666666"/>
          <w:sz w:val="17"/>
        </w:rPr>
        <w:t>A judgement — decide, and defend it in writing</w:t>
      </w:r>
    </w:p>
    <w:p w14:paraId="6510C845" w14:textId="77777777" w:rsidR="0084095D" w:rsidRDefault="00000000">
      <w:pPr>
        <w:spacing w:after="80"/>
      </w:pPr>
      <w:r>
        <w:rPr>
          <w:b/>
          <w:color w:val="222222"/>
          <w:sz w:val="25"/>
        </w:rPr>
        <w:t>Should these two tables be joined?</w:t>
      </w:r>
    </w:p>
    <w:p w14:paraId="4FDFF29B" w14:textId="77777777" w:rsidR="0084095D" w:rsidRDefault="00000000">
      <w:pPr>
        <w:pStyle w:val="ListNumber"/>
        <w:spacing w:after="40"/>
      </w:pPr>
      <w:r>
        <w:t>Tickets carries TripID. Trips has one row per TripID.</w:t>
      </w:r>
    </w:p>
    <w:p w14:paraId="5D6B0198" w14:textId="77777777" w:rsidR="0084095D" w:rsidRDefault="00000000">
      <w:pPr>
        <w:pStyle w:val="ListNumber"/>
        <w:spacing w:after="40"/>
      </w:pPr>
      <w:r>
        <w:t>Decide whether you would create a direct relationship from Tickets to Trips.</w:t>
      </w:r>
    </w:p>
    <w:p w14:paraId="6D290386" w14:textId="77777777" w:rsidR="0084095D" w:rsidRDefault="00000000">
      <w:pPr>
        <w:pStyle w:val="ListNumber"/>
        <w:spacing w:after="40"/>
      </w:pPr>
      <w:r>
        <w:t>Defend the decision in writing, naming what you would do instead if you decline.</w:t>
      </w:r>
    </w:p>
    <w:p w14:paraId="59792DAE" w14:textId="77777777" w:rsidR="0084095D" w:rsidRDefault="00000000">
      <w:pPr>
        <w:spacing w:before="140" w:after="20"/>
      </w:pPr>
      <w:r>
        <w:rPr>
          <w:b/>
          <w:color w:val="9B1B1B"/>
          <w:sz w:val="19"/>
        </w:rPr>
        <w:t>EVIDENCE</w:t>
      </w:r>
    </w:p>
    <w:p w14:paraId="18DA4BBF" w14:textId="77777777" w:rsidR="0084095D" w:rsidRDefault="00000000">
      <w:pPr>
        <w:spacing w:after="80"/>
      </w:pPr>
      <w:r>
        <w:rPr>
          <w:i/>
          <w:color w:val="666666"/>
          <w:sz w:val="19"/>
        </w:rPr>
        <w:t>Your decision and its defence.</w:t>
      </w:r>
    </w:p>
    <w:p w14:paraId="408795C6" w14:textId="2570037C" w:rsidR="0084095D" w:rsidRDefault="00887211" w:rsidP="00446208">
      <w:pPr>
        <w:spacing w:after="160"/>
      </w:pPr>
      <w:r>
        <w:rPr>
          <w:color w:val="666666"/>
          <w:sz w:val="18"/>
        </w:rPr>
        <w:t xml:space="preserve">My decision is </w:t>
      </w:r>
      <w:r w:rsidR="00446208">
        <w:rPr>
          <w:color w:val="666666"/>
          <w:sz w:val="18"/>
        </w:rPr>
        <w:t>yes,</w:t>
      </w:r>
      <w:r>
        <w:rPr>
          <w:color w:val="666666"/>
          <w:sz w:val="18"/>
        </w:rPr>
        <w:t xml:space="preserve"> I would create a direct relationship between these two because it is</w:t>
      </w:r>
      <w:r w:rsidR="00446208">
        <w:rPr>
          <w:color w:val="666666"/>
          <w:sz w:val="18"/>
        </w:rPr>
        <w:t xml:space="preserve"> very related meaning that every trip you will first need to have a ticket and, in every ticket, it’s also written in them like the number of your bus the route of the bus the fare in which these two tables have them. </w:t>
      </w:r>
    </w:p>
    <w:p w14:paraId="2C899144" w14:textId="77777777" w:rsidR="0084095D" w:rsidRDefault="00000000">
      <w:pPr>
        <w:spacing w:before="80" w:after="20"/>
      </w:pPr>
      <w:r>
        <w:rPr>
          <w:b/>
          <w:color w:val="9B1B1B"/>
          <w:sz w:val="19"/>
        </w:rPr>
        <w:t>DECISION</w:t>
      </w:r>
    </w:p>
    <w:p w14:paraId="3496AA5B" w14:textId="77777777" w:rsidR="0084095D" w:rsidRDefault="00000000">
      <w:pPr>
        <w:spacing w:after="80"/>
      </w:pPr>
      <w:r>
        <w:rPr>
          <w:i/>
          <w:color w:val="666666"/>
          <w:sz w:val="19"/>
        </w:rPr>
        <w:t>Written, in full sentences.</w:t>
      </w:r>
    </w:p>
    <w:p w14:paraId="6385033C" w14:textId="76159516" w:rsidR="0084095D" w:rsidRDefault="00446208" w:rsidP="00446208">
      <w:pPr>
        <w:spacing w:after="160"/>
      </w:pPr>
      <w:r>
        <w:rPr>
          <w:color w:val="666666"/>
          <w:sz w:val="18"/>
        </w:rPr>
        <w:t xml:space="preserve">If I would decline this instead of creating a direct relation between them, I would just handle the data simpler and easier to read and interconnect with each other. </w:t>
      </w:r>
    </w:p>
    <w:p w14:paraId="00D9F529" w14:textId="77777777" w:rsidR="0084095D" w:rsidRDefault="00000000">
      <w:pPr>
        <w:spacing w:before="60" w:after="0"/>
      </w:pPr>
      <w:r>
        <w:rPr>
          <w:color w:val="666666"/>
          <w:sz w:val="17"/>
        </w:rPr>
        <w:t>Applied steps renamed?   YES  /  NO          Query name: ____________________</w:t>
      </w:r>
    </w:p>
    <w:p w14:paraId="449EC9A3" w14:textId="77777777" w:rsidR="0084095D" w:rsidRDefault="00000000">
      <w:r>
        <w:br w:type="page"/>
      </w:r>
    </w:p>
    <w:sectPr w:rsidR="0084095D"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339267">
    <w:abstractNumId w:val="8"/>
  </w:num>
  <w:num w:numId="2" w16cid:durableId="1786464546">
    <w:abstractNumId w:val="6"/>
  </w:num>
  <w:num w:numId="3" w16cid:durableId="1088160460">
    <w:abstractNumId w:val="5"/>
  </w:num>
  <w:num w:numId="4" w16cid:durableId="1900821979">
    <w:abstractNumId w:val="4"/>
  </w:num>
  <w:num w:numId="5" w16cid:durableId="471560037">
    <w:abstractNumId w:val="7"/>
  </w:num>
  <w:num w:numId="6" w16cid:durableId="440536425">
    <w:abstractNumId w:val="3"/>
  </w:num>
  <w:num w:numId="7" w16cid:durableId="35201886">
    <w:abstractNumId w:val="2"/>
  </w:num>
  <w:num w:numId="8" w16cid:durableId="1325086874">
    <w:abstractNumId w:val="1"/>
  </w:num>
  <w:num w:numId="9" w16cid:durableId="4040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533"/>
    <w:rsid w:val="0015074B"/>
    <w:rsid w:val="0029639D"/>
    <w:rsid w:val="002A139D"/>
    <w:rsid w:val="00326F90"/>
    <w:rsid w:val="00407CB2"/>
    <w:rsid w:val="00411AD1"/>
    <w:rsid w:val="00446208"/>
    <w:rsid w:val="004C7B8D"/>
    <w:rsid w:val="007509F9"/>
    <w:rsid w:val="00771CDA"/>
    <w:rsid w:val="0084095D"/>
    <w:rsid w:val="00887211"/>
    <w:rsid w:val="00A01BE3"/>
    <w:rsid w:val="00AA1D8D"/>
    <w:rsid w:val="00AF6D27"/>
    <w:rsid w:val="00B47730"/>
    <w:rsid w:val="00C36CE4"/>
    <w:rsid w:val="00CB0664"/>
    <w:rsid w:val="00F219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9898C"/>
  <w14:defaultImageDpi w14:val="300"/>
  <w15:docId w15:val="{DAC996D7-EE02-4E66-A2B1-89C302F8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13</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 Anthonne Lopez</cp:lastModifiedBy>
  <cp:revision>2</cp:revision>
  <dcterms:created xsi:type="dcterms:W3CDTF">2013-12-23T23:15:00Z</dcterms:created>
  <dcterms:modified xsi:type="dcterms:W3CDTF">2026-10-03T04:04:00Z</dcterms:modified>
  <cp:category/>
</cp:coreProperties>
</file>